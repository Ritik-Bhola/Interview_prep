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SQL MASTER HANDBOOK</w:t>
      </w:r>
    </w:p>
    <w:p>
      <w:pPr>
        <w:jc w:val="center"/>
      </w:pPr>
      <w:r>
        <w:rPr>
          <w:i/>
          <w:sz w:val="28"/>
        </w:rPr>
        <w:t>Complete Professional Interview &amp; Practical Guide</w:t>
      </w:r>
    </w:p>
    <w:p>
      <w:pPr>
        <w:jc w:val="center"/>
      </w:pPr>
      <w:r>
        <w:rPr>
          <w:sz w:val="22"/>
        </w:rPr>
        <w:t>2025 Edition - Advanced Level</w:t>
      </w:r>
    </w:p>
    <w:p/>
    <w:p>
      <w:r>
        <w:t>A comprehensive consolidation of SQL fundamentals, advanced techniques, optimization strategies, and 100+ interview questions with detailed solutions.</w:t>
      </w:r>
    </w:p>
    <w:p>
      <w:r>
        <w:t>Suitable for: Interview Preparation | System Administration | Data Analysis | Query Optimization | Enterprise Development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 to SQL &amp; Database Concepts</w:t>
      </w:r>
    </w:p>
    <w:p>
      <w:pPr>
        <w:pStyle w:val="ListNumber"/>
      </w:pPr>
      <w:r>
        <w:t>2. SQL Fundamentals &amp; Basic Syntax</w:t>
      </w:r>
    </w:p>
    <w:p>
      <w:pPr>
        <w:pStyle w:val="ListNumber"/>
      </w:pPr>
      <w:r>
        <w:t>3. Data Filtering, Sorting &amp; Searching</w:t>
      </w:r>
    </w:p>
    <w:p>
      <w:pPr>
        <w:pStyle w:val="ListNumber"/>
      </w:pPr>
      <w:r>
        <w:t>4. Joining Tables - Complete Guide</w:t>
      </w:r>
    </w:p>
    <w:p>
      <w:pPr>
        <w:pStyle w:val="ListNumber"/>
      </w:pPr>
      <w:r>
        <w:t>5. Aggregate Functions &amp; Grouping</w:t>
      </w:r>
    </w:p>
    <w:p>
      <w:pPr>
        <w:pStyle w:val="ListNumber"/>
      </w:pPr>
      <w:r>
        <w:t>6. Subqueries &amp; Advanced Querying</w:t>
      </w:r>
    </w:p>
    <w:p>
      <w:pPr>
        <w:pStyle w:val="ListNumber"/>
      </w:pPr>
      <w:r>
        <w:t>7. Window Functions &amp; Advanced Analytics</w:t>
      </w:r>
    </w:p>
    <w:p>
      <w:pPr>
        <w:pStyle w:val="ListNumber"/>
      </w:pPr>
      <w:r>
        <w:t>8. Data Modification - INSERT, UPDATE, DELETE</w:t>
      </w:r>
    </w:p>
    <w:p>
      <w:pPr>
        <w:pStyle w:val="ListNumber"/>
      </w:pPr>
      <w:r>
        <w:t>9. Data Definition Language (DDL)</w:t>
      </w:r>
    </w:p>
    <w:p>
      <w:pPr>
        <w:pStyle w:val="ListNumber"/>
      </w:pPr>
      <w:r>
        <w:t>10. Transactions &amp; Data Integrity</w:t>
      </w:r>
    </w:p>
    <w:p>
      <w:pPr>
        <w:pStyle w:val="ListNumber"/>
      </w:pPr>
      <w:r>
        <w:t>11. Indexes &amp; Query Optimization</w:t>
      </w:r>
    </w:p>
    <w:p>
      <w:pPr>
        <w:pStyle w:val="ListNumber"/>
      </w:pPr>
      <w:r>
        <w:t>12. Views, Stored Procedures &amp; Functions</w:t>
      </w:r>
    </w:p>
    <w:p>
      <w:pPr>
        <w:pStyle w:val="ListNumber"/>
      </w:pPr>
      <w:r>
        <w:t>13. Advanced SQL Techniques</w:t>
      </w:r>
    </w:p>
    <w:p>
      <w:pPr>
        <w:pStyle w:val="ListNumber"/>
      </w:pPr>
      <w:r>
        <w:t>14. SQL Performance Tuning &amp; Optimization</w:t>
      </w:r>
    </w:p>
    <w:p>
      <w:pPr>
        <w:pStyle w:val="ListNumber"/>
      </w:pPr>
      <w:r>
        <w:t>15. Interview Q&amp;A Encyclopedia (100+ Questions)</w:t>
      </w:r>
    </w:p>
    <w:p>
      <w:pPr>
        <w:pStyle w:val="ListNumber"/>
      </w:pPr>
      <w:r>
        <w:t>16. Real-World Scenarios &amp; Case Studies</w:t>
      </w:r>
    </w:p>
    <w:p>
      <w:pPr>
        <w:pStyle w:val="ListNumber"/>
      </w:pPr>
      <w:r>
        <w:t>17. Common Mistakes &amp; Troubleshooting</w:t>
      </w:r>
    </w:p>
    <w:p>
      <w:pPr>
        <w:pStyle w:val="ListNumber"/>
      </w:pPr>
      <w:r>
        <w:t>18. SQL Optimization Techniques &amp; Best Practices</w:t>
      </w:r>
    </w:p>
    <w:p>
      <w:pPr>
        <w:pStyle w:val="ListNumber"/>
      </w:pPr>
      <w:r>
        <w:t>19. Career Development &amp; Next Steps</w:t>
      </w:r>
    </w:p>
    <w:p>
      <w:pPr>
        <w:pStyle w:val="ListNumber"/>
      </w:pPr>
      <w:r>
        <w:t>20. Quick Reference Cheat Sheet</w:t>
      </w:r>
    </w:p>
    <w:p>
      <w:r>
        <w:br w:type="page"/>
      </w:r>
    </w:p>
    <w:p>
      <w:pPr>
        <w:pStyle w:val="Heading1"/>
      </w:pPr>
      <w:r>
        <w:t>1. Introduction to SQL &amp; Database Concepts</w:t>
      </w:r>
    </w:p>
    <w:p>
      <w:pPr>
        <w:pStyle w:val="Heading2"/>
      </w:pPr>
      <w:r>
        <w:t>1.1 What is SQL?</w:t>
      </w:r>
    </w:p>
    <w:p>
      <w:r>
        <w:t>SQL (Structured Query Language) is a standardized programming language designed for managing and manipulating relational databases. It provides an efficient way to store, retrieve, update, and delete data from databases.</w:t>
      </w:r>
    </w:p>
    <w:p>
      <w:pPr>
        <w:pStyle w:val="Heading3"/>
      </w:pPr>
      <w:r>
        <w:t>Key Characteristics:</w:t>
      </w:r>
    </w:p>
    <w:p>
      <w:pPr>
        <w:pStyle w:val="ListBullet"/>
      </w:pPr>
      <w:r>
        <w:t>Standard Language: Widely recognized across all major RDBMS platforms</w:t>
      </w:r>
    </w:p>
    <w:p>
      <w:pPr>
        <w:pStyle w:val="ListBullet"/>
      </w:pPr>
      <w:r>
        <w:t>Declarative: You specify WHAT data you want, not HOW to get it</w:t>
      </w:r>
    </w:p>
    <w:p>
      <w:pPr>
        <w:pStyle w:val="ListBullet"/>
      </w:pPr>
      <w:r>
        <w:t>Set-Based: Operates on sets of data rather than individual records</w:t>
      </w:r>
    </w:p>
    <w:p>
      <w:pPr>
        <w:pStyle w:val="ListBullet"/>
      </w:pPr>
      <w:r>
        <w:t>Vendor-Specific Dialects: MySQL, PostgreSQL, SQL Server, Oracle, SQLite</w:t>
      </w:r>
    </w:p>
    <w:p>
      <w:pPr>
        <w:pStyle w:val="Heading2"/>
      </w:pPr>
      <w:r>
        <w:t>1.2 Significance in Data Management</w:t>
      </w:r>
    </w:p>
    <w:p>
      <w:r>
        <w:t>SQL is critical for:</w:t>
      </w:r>
    </w:p>
    <w:p>
      <w:pPr>
        <w:pStyle w:val="ListBullet"/>
      </w:pPr>
      <w:r>
        <w:t>Data Retrieval: Extract specific information from large datasets efficiently</w:t>
      </w:r>
    </w:p>
    <w:p>
      <w:pPr>
        <w:pStyle w:val="ListBullet"/>
      </w:pPr>
      <w:r>
        <w:t>Data Integrity: Enforce constraints and maintain data quality</w:t>
      </w:r>
    </w:p>
    <w:p>
      <w:pPr>
        <w:pStyle w:val="ListBullet"/>
      </w:pPr>
      <w:r>
        <w:t>Data Analysis: Perform complex aggregations and analytical queries</w:t>
      </w:r>
    </w:p>
    <w:p>
      <w:pPr>
        <w:pStyle w:val="ListBullet"/>
      </w:pPr>
      <w:r>
        <w:t>Business Intelligence: Generate reports and insights for decision-making</w:t>
      </w:r>
    </w:p>
    <w:p>
      <w:pPr>
        <w:pStyle w:val="Heading2"/>
      </w:pPr>
      <w:r>
        <w:t>1.3 SQL vs NoSQL Databases</w:t>
      </w:r>
    </w:p>
    <w:p>
      <w:r>
        <w:t>Feature Comparison: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SQL (Relational)</w:t>
            </w:r>
          </w:p>
        </w:tc>
        <w:tc>
          <w:tcPr>
            <w:tcW w:type="dxa" w:w="2880"/>
          </w:tcPr>
          <w:p>
            <w:r>
              <w:t>NoSQL (Non-Relational)</w:t>
            </w:r>
          </w:p>
        </w:tc>
      </w:tr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Fixed, predefined schema</w:t>
            </w:r>
          </w:p>
        </w:tc>
        <w:tc>
          <w:tcPr>
            <w:tcW w:type="dxa" w:w="2880"/>
          </w:tcPr>
          <w:p>
            <w:r>
              <w:t>Flexible, dynamic schema</w:t>
            </w:r>
          </w:p>
        </w:tc>
      </w:tr>
      <w:tr>
        <w:tc>
          <w:tcPr>
            <w:tcW w:type="dxa" w:w="2880"/>
          </w:tcPr>
          <w:p>
            <w:r>
              <w:t>Data Structure</w:t>
            </w:r>
          </w:p>
        </w:tc>
        <w:tc>
          <w:tcPr>
            <w:tcW w:type="dxa" w:w="2880"/>
          </w:tcPr>
          <w:p>
            <w:r>
              <w:t>Tables with rows and columns</w:t>
            </w:r>
          </w:p>
        </w:tc>
        <w:tc>
          <w:tcPr>
            <w:tcW w:type="dxa" w:w="2880"/>
          </w:tcPr>
          <w:p>
            <w:r>
              <w:t>Documents, key-value, graphs</w:t>
            </w:r>
          </w:p>
        </w:tc>
      </w:tr>
      <w:tr>
        <w:tc>
          <w:tcPr>
            <w:tcW w:type="dxa" w:w="2880"/>
          </w:tcPr>
          <w:p>
            <w:r>
              <w:t>ACID Properties</w:t>
            </w:r>
          </w:p>
        </w:tc>
        <w:tc>
          <w:tcPr>
            <w:tcW w:type="dxa" w:w="2880"/>
          </w:tcPr>
          <w:p>
            <w:r>
              <w:t>Strong support</w:t>
            </w:r>
          </w:p>
        </w:tc>
        <w:tc>
          <w:tcPr>
            <w:tcW w:type="dxa" w:w="2880"/>
          </w:tcPr>
          <w:p>
            <w:r>
              <w:t>Eventual consistency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Vertical scaling</w:t>
            </w:r>
          </w:p>
        </w:tc>
        <w:tc>
          <w:tcPr>
            <w:tcW w:type="dxa" w:w="2880"/>
          </w:tcPr>
          <w:p>
            <w:r>
              <w:t>Horizontal scaling</w:t>
            </w:r>
          </w:p>
        </w:tc>
      </w:tr>
      <w:tr>
        <w:tc>
          <w:tcPr>
            <w:tcW w:type="dxa" w:w="2880"/>
          </w:tcPr>
          <w:p>
            <w:r>
              <w:t>Use Cases</w:t>
            </w:r>
          </w:p>
        </w:tc>
        <w:tc>
          <w:tcPr>
            <w:tcW w:type="dxa" w:w="2880"/>
          </w:tcPr>
          <w:p>
            <w:r>
              <w:t>Structured data, transactions</w:t>
            </w:r>
          </w:p>
        </w:tc>
        <w:tc>
          <w:tcPr>
            <w:tcW w:type="dxa" w:w="2880"/>
          </w:tcPr>
          <w:p>
            <w:r>
              <w:t>Large-scale, unstructured data</w:t>
            </w:r>
          </w:p>
        </w:tc>
      </w:tr>
    </w:tbl>
    <w:p>
      <w:r>
        <w:br w:type="page"/>
      </w:r>
    </w:p>
    <w:p>
      <w:pPr>
        <w:pStyle w:val="Heading1"/>
      </w:pPr>
      <w:r>
        <w:t>2. SQL Fundamentals &amp; Basic Syntax</w:t>
      </w:r>
    </w:p>
    <w:p>
      <w:pPr>
        <w:pStyle w:val="Heading2"/>
      </w:pPr>
      <w:r>
        <w:t>2.1 Basic Query Structure</w:t>
      </w:r>
    </w:p>
    <w:p>
      <w:r>
        <w:t>Every SQL query follows a logical flow that determines how the database processes your request.</w:t>
      </w:r>
    </w:p>
    <w:p>
      <w:pPr>
        <w:pStyle w:val="Heading3"/>
      </w:pPr>
      <w:r>
        <w:t>SELECT Statement Syntax: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SELECT column1, column2, ...</w:t>
        <w:br/>
        <w:t>FROM table_name</w:t>
        <w:br/>
        <w:t>WHERE condition</w:t>
        <w:br/>
        <w:t>GROUP BY column</w:t>
        <w:br/>
        <w:t>HAVING condition</w:t>
        <w:br/>
        <w:t>ORDER BY column ASC|DESC</w:t>
        <w:br/>
        <w:t>LIMIT number;</w:t>
      </w:r>
    </w:p>
    <w:p>
      <w:pPr>
        <w:pStyle w:val="Heading3"/>
      </w:pPr>
      <w:r>
        <w:t>Order of Execution:</w:t>
      </w:r>
    </w:p>
    <w:p>
      <w:pPr>
        <w:pStyle w:val="ListBullet"/>
      </w:pPr>
      <w:r>
        <w:t>1. FROM: Identifies the table(s) to retrieve data from</w:t>
      </w:r>
    </w:p>
    <w:p>
      <w:pPr>
        <w:pStyle w:val="ListBullet"/>
      </w:pPr>
      <w:r>
        <w:t>2. WHERE: Filters rows based on conditions</w:t>
      </w:r>
    </w:p>
    <w:p>
      <w:pPr>
        <w:pStyle w:val="ListBullet"/>
      </w:pPr>
      <w:r>
        <w:t>3. GROUP BY: Groups rows with same values</w:t>
      </w:r>
    </w:p>
    <w:p>
      <w:pPr>
        <w:pStyle w:val="ListBullet"/>
      </w:pPr>
      <w:r>
        <w:t>4. HAVING: Filters groups after aggregation</w:t>
      </w:r>
    </w:p>
    <w:p>
      <w:pPr>
        <w:pStyle w:val="ListBullet"/>
      </w:pPr>
      <w:r>
        <w:t>5. SELECT: Selects specific columns</w:t>
      </w:r>
    </w:p>
    <w:p>
      <w:pPr>
        <w:pStyle w:val="ListBullet"/>
      </w:pPr>
      <w:r>
        <w:t>6. ORDER BY: Sorts the result set</w:t>
      </w:r>
    </w:p>
    <w:p>
      <w:pPr>
        <w:pStyle w:val="ListBullet"/>
      </w:pPr>
      <w:r>
        <w:t>7. LIMIT: Restricts number of rows returned</w:t>
      </w:r>
    </w:p>
    <w:p>
      <w:pPr>
        <w:pStyle w:val="Heading2"/>
      </w:pPr>
      <w:r>
        <w:t>2.2 Data Types in SQL</w:t>
      </w:r>
    </w:p>
    <w:p>
      <w:r>
        <w:t>Understanding data types is crucial for proper data storage and query performance:</w:t>
      </w:r>
    </w:p>
    <w:p>
      <w:pPr>
        <w:pStyle w:val="ListBullet"/>
      </w:pPr>
      <w:r>
        <w:t>Numeric: INT, BIGINT, DECIMAL, FLOAT, DOUBLE</w:t>
      </w:r>
    </w:p>
    <w:p>
      <w:pPr>
        <w:pStyle w:val="ListBullet"/>
      </w:pPr>
      <w:r>
        <w:t>String: VARCHAR(n), CHAR(n), TEXT, NVARCHAR(n)</w:t>
      </w:r>
    </w:p>
    <w:p>
      <w:pPr>
        <w:pStyle w:val="ListBullet"/>
      </w:pPr>
      <w:r>
        <w:t>Date/Time: DATE, TIME, DATETIME, TIMESTAMP</w:t>
      </w:r>
    </w:p>
    <w:p>
      <w:pPr>
        <w:pStyle w:val="ListBullet"/>
      </w:pPr>
      <w:r>
        <w:t>Boolean: BOOLEAN, BIT</w:t>
      </w:r>
    </w:p>
    <w:p>
      <w:pPr>
        <w:pStyle w:val="ListBullet"/>
      </w:pPr>
      <w:r>
        <w:t>Special: JSON, UUID, BLOB, ENUM</w:t>
      </w:r>
    </w:p>
    <w:p>
      <w:pPr>
        <w:pStyle w:val="Heading2"/>
      </w:pPr>
      <w:r>
        <w:t>2.3 Creating &amp; Managing Tables</w:t>
      </w:r>
    </w:p>
    <w:p>
      <w:r>
        <w:t>DDL (Data Definition Language) commands control table structure:</w:t>
      </w:r>
    </w:p>
    <w:p>
      <w:pPr>
        <w:pStyle w:val="Heading3"/>
      </w:pPr>
      <w:r>
        <w:t>Create Table Example: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CREATE TABLE employees (</w:t>
        <w:br/>
        <w:t xml:space="preserve">    employee_id INT PRIMARY KEY AUTO_INCREMENT,</w:t>
        <w:br/>
        <w:t xml:space="preserve">    first_name VARCHAR(50) NOT NULL,</w:t>
        <w:br/>
        <w:t xml:space="preserve">    last_name VARCHAR(50) NOT NULL,</w:t>
        <w:br/>
        <w:t xml:space="preserve">    salary DECIMAL(10,2),</w:t>
        <w:br/>
        <w:t xml:space="preserve">    hire_date DATE,</w:t>
        <w:br/>
        <w:t xml:space="preserve">    department_id INT,</w:t>
        <w:br/>
        <w:t xml:space="preserve">    FOREIGN KEY (department_id) REFERENCES departments(department_id)</w:t>
        <w:br/>
        <w:t>);</w:t>
      </w:r>
    </w:p>
    <w:p>
      <w:pPr>
        <w:pStyle w:val="Heading3"/>
      </w:pPr>
      <w:r>
        <w:t>Altering Table Structure: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Add column</w:t>
        <w:br/>
        <w:t>ALTER TABLE employees ADD COLUMN email VARCHAR(100);</w:t>
        <w:br/>
        <w:br/>
        <w:t>-- Modify column</w:t>
        <w:br/>
        <w:t>ALTER TABLE employees MODIFY COLUMN salary DECIMAL(12,2);</w:t>
        <w:br/>
        <w:br/>
        <w:t>-- Drop column</w:t>
        <w:br/>
        <w:t>ALTER TABLE employees DROP COLUMN email;</w:t>
      </w:r>
    </w:p>
    <w:p>
      <w:r>
        <w:br w:type="page"/>
      </w:r>
    </w:p>
    <w:p>
      <w:pPr>
        <w:pStyle w:val="Heading1"/>
      </w:pPr>
      <w:r>
        <w:t>3. Data Filtering, Sorting &amp; Searching</w:t>
      </w:r>
    </w:p>
    <w:p>
      <w:pPr>
        <w:pStyle w:val="Heading2"/>
      </w:pPr>
      <w:r>
        <w:t>3.1 WHERE Clause - Filtering Techniques</w:t>
      </w:r>
    </w:p>
    <w:p>
      <w:pPr>
        <w:pStyle w:val="Heading3"/>
      </w:pPr>
      <w:r>
        <w:t>Comparison Operators:</w:t>
      </w:r>
    </w:p>
    <w:p>
      <w:pPr>
        <w:pStyle w:val="ListBullet"/>
      </w:pPr>
      <w:r>
        <w:t>=: Equal to</w:t>
      </w:r>
    </w:p>
    <w:p>
      <w:pPr>
        <w:pStyle w:val="ListBullet"/>
      </w:pPr>
      <w:r>
        <w:t>!=  or  &lt;&gt;: Not equal to</w:t>
      </w:r>
    </w:p>
    <w:p>
      <w:pPr>
        <w:pStyle w:val="ListBullet"/>
      </w:pPr>
      <w:r>
        <w:t>&gt;: Greater than</w:t>
      </w:r>
    </w:p>
    <w:p>
      <w:pPr>
        <w:pStyle w:val="ListBullet"/>
      </w:pPr>
      <w:r>
        <w:t>&lt;: Less than</w:t>
      </w:r>
    </w:p>
    <w:p>
      <w:pPr>
        <w:pStyle w:val="ListBullet"/>
      </w:pPr>
      <w:r>
        <w:t>&gt;=: Greater than or equal</w:t>
      </w:r>
    </w:p>
    <w:p>
      <w:pPr>
        <w:pStyle w:val="ListBullet"/>
      </w:pPr>
      <w:r>
        <w:t>&lt;=: Less than or equal</w:t>
      </w:r>
    </w:p>
    <w:p>
      <w:pPr>
        <w:pStyle w:val="Heading3"/>
      </w:pPr>
      <w:r>
        <w:t>Logical Operators: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AND: Both conditions must be true</w:t>
        <w:br/>
        <w:t xml:space="preserve">SELECT * FROM employees </w:t>
        <w:br/>
        <w:t>WHERE salary &gt; 50000 AND department_id = 1;</w:t>
        <w:br/>
        <w:br/>
        <w:t>-- OR: At least one condition must be true</w:t>
        <w:br/>
        <w:t xml:space="preserve">SELECT * FROM employees </w:t>
        <w:br/>
        <w:t>WHERE salary &gt; 100000 OR position = 'Manager';</w:t>
        <w:br/>
        <w:br/>
        <w:t>-- NOT: Negates a condition</w:t>
        <w:br/>
        <w:t xml:space="preserve">SELECT * FROM employees </w:t>
        <w:br/>
        <w:t>WHERE NOT department_id = 3;</w:t>
      </w:r>
    </w:p>
    <w:p>
      <w:pPr>
        <w:pStyle w:val="Heading2"/>
      </w:pPr>
      <w:r>
        <w:t>3.2 Pattern Matching with LIKE</w:t>
      </w:r>
    </w:p>
    <w:p>
      <w:r>
        <w:t>LIKE operator searches for patterns in text fields:</w:t>
      </w:r>
    </w:p>
    <w:p>
      <w:pPr>
        <w:pStyle w:val="ListBullet"/>
      </w:pPr>
      <w:r>
        <w:t>'A%': Starts with A</w:t>
      </w:r>
    </w:p>
    <w:p>
      <w:pPr>
        <w:pStyle w:val="ListBullet"/>
      </w:pPr>
      <w:r>
        <w:t>'%A': Ends with A</w:t>
      </w:r>
    </w:p>
    <w:p>
      <w:pPr>
        <w:pStyle w:val="ListBullet"/>
      </w:pPr>
      <w:r>
        <w:t>'%A%': Contains A</w:t>
      </w:r>
    </w:p>
    <w:p>
      <w:pPr>
        <w:pStyle w:val="ListBullet"/>
      </w:pPr>
      <w:r>
        <w:t>'_A%': A in second position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Find employees whose name starts with 'John'</w:t>
        <w:br/>
        <w:t>SELECT * FROM employees WHERE first_name LIKE 'John%';</w:t>
        <w:br/>
        <w:br/>
        <w:t>-- Find emails containing 'company'</w:t>
        <w:br/>
        <w:t>SELECT * FROM employees WHERE email LIKE '%company%';</w:t>
        <w:br/>
        <w:br/>
        <w:t>-- Find exactly 5-letter first names</w:t>
        <w:br/>
        <w:t>SELECT * FROM employees WHERE first_name LIKE '_____';</w:t>
      </w:r>
    </w:p>
    <w:p>
      <w:pPr>
        <w:pStyle w:val="Heading2"/>
      </w:pPr>
      <w:r>
        <w:t>3.3 BETWEEN &amp; IN Operators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BETWEEN: Range filtering (inclusive)</w:t>
        <w:br/>
        <w:t xml:space="preserve">SELECT * FROM employees </w:t>
        <w:br/>
        <w:t>WHERE salary BETWEEN 40000 AND 80000;</w:t>
        <w:br/>
        <w:br/>
        <w:t>-- IN: Multiple specific values</w:t>
        <w:br/>
        <w:t xml:space="preserve">SELECT * FROM employees </w:t>
        <w:br/>
        <w:t>WHERE department_id IN (1, 2, 5);</w:t>
        <w:br/>
        <w:br/>
        <w:t>-- NOT IN: Exclude specific values</w:t>
        <w:br/>
        <w:t xml:space="preserve">SELECT * FROM employees </w:t>
        <w:br/>
        <w:t>WHERE department_id NOT IN (3, 4);</w:t>
      </w:r>
    </w:p>
    <w:p>
      <w:pPr>
        <w:pStyle w:val="Heading2"/>
      </w:pPr>
      <w:r>
        <w:t>3.4 Sorting Results with ORDER BY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Sort by single column</w:t>
        <w:br/>
        <w:t xml:space="preserve">SELECT * FROM employees </w:t>
        <w:br/>
        <w:t>ORDER BY salary DESC;</w:t>
        <w:br/>
        <w:br/>
        <w:t>-- Sort by multiple columns</w:t>
        <w:br/>
        <w:t xml:space="preserve">SELECT * FROM employees </w:t>
        <w:br/>
        <w:t>ORDER BY department_id ASC, salary DESC;</w:t>
        <w:br/>
        <w:br/>
        <w:t>-- Sort with LIMIT</w:t>
        <w:br/>
        <w:t xml:space="preserve">SELECT TOP 10 * FROM employees </w:t>
        <w:br/>
        <w:t>ORDER BY salary DESC;</w:t>
      </w:r>
    </w:p>
    <w:p>
      <w:pPr>
        <w:pStyle w:val="Heading2"/>
      </w:pPr>
      <w:r>
        <w:t>3.5 NULL Handling</w:t>
      </w:r>
    </w:p>
    <w:p>
      <w:r>
        <w:t>NULL represents missing or unknown values. Handle carefully in queries: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Find NULL values</w:t>
        <w:br/>
        <w:t>SELECT * FROM employees WHERE commission IS NULL;</w:t>
        <w:br/>
        <w:br/>
        <w:t>-- Find non-NULL values</w:t>
        <w:br/>
        <w:t>SELECT * FROM employees WHERE commission IS NOT NULL;</w:t>
        <w:br/>
        <w:br/>
        <w:t>-- COALESCE: Replace NULL with default value</w:t>
        <w:br/>
        <w:t xml:space="preserve">SELECT name, COALESCE(commission, 0) as commission </w:t>
        <w:br/>
        <w:t>FROM employees;</w:t>
      </w:r>
    </w:p>
    <w:p>
      <w:r>
        <w:br w:type="page"/>
      </w:r>
    </w:p>
    <w:p>
      <w:pPr>
        <w:pStyle w:val="Heading1"/>
      </w:pPr>
      <w:r>
        <w:t>4. Joining Tables - Complete Guide</w:t>
      </w:r>
    </w:p>
    <w:p>
      <w:pPr>
        <w:pStyle w:val="Heading2"/>
      </w:pPr>
      <w:r>
        <w:t>4.1 Understanding Table Relationships</w:t>
      </w:r>
    </w:p>
    <w:p>
      <w:r>
        <w:t>Joins combine data from multiple tables based on related columns.</w:t>
      </w:r>
    </w:p>
    <w:p>
      <w:pPr>
        <w:pStyle w:val="Heading3"/>
      </w:pPr>
      <w:r>
        <w:t>INNER JOIN</w:t>
      </w:r>
    </w:p>
    <w:p>
      <w:r>
        <w:t>Returns only rows with matching values in both tables: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SELECT e.employee_id, e.first_name, d.department_name</w:t>
        <w:br/>
        <w:t>FROM employees e</w:t>
        <w:br/>
        <w:t xml:space="preserve">INNER JOIN departments d </w:t>
        <w:br/>
        <w:t xml:space="preserve">    ON e.department_id = d.department_id;</w:t>
      </w:r>
    </w:p>
    <w:p>
      <w:r>
        <w:t>Use Cases: Finding employees with assigned departments, matching orders with customers</w:t>
      </w:r>
    </w:p>
    <w:p>
      <w:pPr>
        <w:pStyle w:val="Heading3"/>
      </w:pPr>
      <w:r>
        <w:t>LEFT JOIN (LEFT OUTER JOIN)</w:t>
      </w:r>
    </w:p>
    <w:p>
      <w:r>
        <w:t>Returns all rows from left table, matching rows from right table: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SELECT e.first_name, d.department_name</w:t>
        <w:br/>
        <w:t>FROM employees e</w:t>
        <w:br/>
        <w:t xml:space="preserve">LEFT JOIN departments d </w:t>
        <w:br/>
        <w:t xml:space="preserve">    ON e.department_id = d.department_id;</w:t>
      </w:r>
    </w:p>
    <w:p>
      <w:r>
        <w:t>Use Cases: Finding employees without departments, unmatched orders</w:t>
      </w:r>
    </w:p>
    <w:p>
      <w:pPr>
        <w:pStyle w:val="Heading3"/>
      </w:pPr>
      <w:r>
        <w:t>RIGHT JOIN (RIGHT OUTER JOIN)</w:t>
      </w:r>
    </w:p>
    <w:p>
      <w:r>
        <w:t>Returns all rows from right table, matching rows from left table: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SELECT e.first_name, d.department_name</w:t>
        <w:br/>
        <w:t>FROM employees e</w:t>
        <w:br/>
        <w:t xml:space="preserve">RIGHT JOIN departments d </w:t>
        <w:br/>
        <w:t xml:space="preserve">    ON e.department_id = d.department_id;</w:t>
      </w:r>
    </w:p>
    <w:p>
      <w:pPr>
        <w:pStyle w:val="Heading3"/>
      </w:pPr>
      <w:r>
        <w:t>FULL OUTER JOIN</w:t>
      </w:r>
    </w:p>
    <w:p>
      <w:r>
        <w:t>Returns all rows from both tables: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SELECT e.first_name, d.department_name</w:t>
        <w:br/>
        <w:t>FROM employees e</w:t>
        <w:br/>
        <w:t xml:space="preserve">FULL OUTER JOIN departments d </w:t>
        <w:br/>
        <w:t xml:space="preserve">    ON e.department_id = d.department_id;</w:t>
      </w:r>
    </w:p>
    <w:p>
      <w:pPr>
        <w:pStyle w:val="Heading2"/>
      </w:pPr>
      <w:r>
        <w:t>4.2 Self Join</w:t>
      </w:r>
    </w:p>
    <w:p>
      <w:r>
        <w:t>Joins a table to itself to find relationships within the same table: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Find employees and their managers</w:t>
        <w:br/>
        <w:t>SELECT e.first_name AS employee, m.first_name AS manager</w:t>
        <w:br/>
        <w:t>FROM employees e</w:t>
        <w:br/>
        <w:t>LEFT JOIN employees m ON e.manager_id = m.employee_id;</w:t>
      </w:r>
    </w:p>
    <w:p>
      <w:pPr>
        <w:pStyle w:val="Heading2"/>
      </w:pPr>
      <w:r>
        <w:t>4.3 Multiple Joins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SELECT e.first_name, d.department_name, p.project_name</w:t>
        <w:br/>
        <w:t>FROM employees e</w:t>
        <w:br/>
        <w:t>INNER JOIN departments d ON e.department_id = d.department_id</w:t>
        <w:br/>
        <w:t>INNER JOIN project_assignments pa ON e.employee_id = pa.employee_id</w:t>
        <w:br/>
        <w:t>INNER JOIN projects p ON pa.project_id = p.project_id;</w:t>
      </w:r>
    </w:p>
    <w:p>
      <w:pPr>
        <w:pStyle w:val="Heading2"/>
      </w:pPr>
      <w:r>
        <w:t>4.4 CROSS JOIN</w:t>
      </w:r>
    </w:p>
    <w:p>
      <w:r>
        <w:t>Produces Cartesian product of two tables (every row paired with every row):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Creates combinations of all employees with all departments</w:t>
        <w:br/>
        <w:t>SELECT e.first_name, d.department_name</w:t>
        <w:br/>
        <w:t>FROM employees e</w:t>
        <w:br/>
        <w:t>CROSS JOIN departments d;</w:t>
      </w:r>
    </w:p>
    <w:p>
      <w:r>
        <w:br w:type="page"/>
      </w:r>
    </w:p>
    <w:p>
      <w:pPr>
        <w:pStyle w:val="Heading1"/>
      </w:pPr>
      <w:r>
        <w:t>5. Aggregate Functions &amp; Grouping</w:t>
      </w:r>
    </w:p>
    <w:p>
      <w:pPr>
        <w:pStyle w:val="Heading2"/>
      </w:pPr>
      <w:r>
        <w:t>5.1 Common Aggregate Functions</w:t>
      </w:r>
    </w:p>
    <w:p>
      <w:pPr>
        <w:pStyle w:val="ListBullet"/>
      </w:pPr>
      <w:r>
        <w:t>COUNT(*): Total number of rows</w:t>
      </w:r>
    </w:p>
    <w:p>
      <w:pPr>
        <w:pStyle w:val="ListBullet"/>
      </w:pPr>
      <w:r>
        <w:t>COUNT(column): Non-NULL values in column</w:t>
      </w:r>
    </w:p>
    <w:p>
      <w:pPr>
        <w:pStyle w:val="ListBullet"/>
      </w:pPr>
      <w:r>
        <w:t>SUM(column): Sum of numeric values</w:t>
      </w:r>
    </w:p>
    <w:p>
      <w:pPr>
        <w:pStyle w:val="ListBullet"/>
      </w:pPr>
      <w:r>
        <w:t>AVG(column): Average of numeric values</w:t>
      </w:r>
    </w:p>
    <w:p>
      <w:pPr>
        <w:pStyle w:val="ListBullet"/>
      </w:pPr>
      <w:r>
        <w:t>MIN(column): Minimum value</w:t>
      </w:r>
    </w:p>
    <w:p>
      <w:pPr>
        <w:pStyle w:val="ListBullet"/>
      </w:pPr>
      <w:r>
        <w:t>MAX(column): Maximum value</w:t>
      </w:r>
    </w:p>
    <w:p>
      <w:pPr>
        <w:pStyle w:val="ListBullet"/>
      </w:pPr>
      <w:r>
        <w:t>GROUP_CONCAT(): Concatenate values (MySQL)</w:t>
      </w:r>
    </w:p>
    <w:p>
      <w:pPr>
        <w:pStyle w:val="ListBullet"/>
      </w:pPr>
      <w:r>
        <w:t>STRING_AGG(): Concatenate values (PostgreSQL/T-SQL)</w:t>
      </w:r>
    </w:p>
    <w:p>
      <w:pPr>
        <w:pStyle w:val="Heading2"/>
      </w:pPr>
      <w:r>
        <w:t>5.2 Aggregate Examples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Count total employees</w:t>
        <w:br/>
        <w:t>SELECT COUNT(*) as total_employees FROM employees;</w:t>
        <w:br/>
        <w:br/>
        <w:t>-- Sum of all salaries</w:t>
        <w:br/>
        <w:t>SELECT SUM(salary) as total_salary FROM employees;</w:t>
        <w:br/>
        <w:br/>
        <w:t>-- Average salary</w:t>
        <w:br/>
        <w:t>SELECT AVG(salary) as avg_salary FROM employees;</w:t>
        <w:br/>
        <w:br/>
        <w:t>-- Min and Max salary</w:t>
        <w:br/>
        <w:t xml:space="preserve">SELECT MIN(salary) as min_salary, MAX(salary) as max_salary </w:t>
        <w:br/>
        <w:t>FROM employees;</w:t>
        <w:br/>
        <w:br/>
        <w:t>-- Count by department</w:t>
        <w:br/>
        <w:t xml:space="preserve">SELECT COUNT(*) as emp_count FROM employees </w:t>
        <w:br/>
        <w:t>GROUP BY department_id;</w:t>
      </w:r>
    </w:p>
    <w:p>
      <w:pPr>
        <w:pStyle w:val="Heading2"/>
      </w:pPr>
      <w:r>
        <w:t>5.3 GROUP BY Clause</w:t>
      </w:r>
    </w:p>
    <w:p>
      <w:r>
        <w:t>Groups rows by column values and applies aggregate functions: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Count employees per department</w:t>
        <w:br/>
        <w:t>SELECT department_id, COUNT(*) as emp_count</w:t>
        <w:br/>
        <w:t>FROM employees</w:t>
        <w:br/>
        <w:t>GROUP BY department_id;</w:t>
        <w:br/>
        <w:br/>
        <w:t>-- Average salary by department</w:t>
        <w:br/>
        <w:t>SELECT department_id, AVG(salary) as avg_salary</w:t>
        <w:br/>
        <w:t>FROM employees</w:t>
        <w:br/>
        <w:t>GROUP BY department_id</w:t>
        <w:br/>
        <w:t>ORDER BY avg_salary DESC;</w:t>
        <w:br/>
        <w:br/>
        <w:t>-- Multiple GROUP BY columns</w:t>
        <w:br/>
        <w:t>SELECT department_id, position, COUNT(*) as count</w:t>
        <w:br/>
        <w:t>FROM employees</w:t>
        <w:br/>
        <w:t>GROUP BY department_id, position;</w:t>
      </w:r>
    </w:p>
    <w:p>
      <w:pPr>
        <w:pStyle w:val="Heading2"/>
      </w:pPr>
      <w:r>
        <w:t>5.4 HAVING Clause</w:t>
      </w:r>
    </w:p>
    <w:p>
      <w:r>
        <w:t>HAVING filters groups AFTER aggregation (unlike WHERE which filters rows before):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Departments with more than 5 employees</w:t>
        <w:br/>
        <w:t>SELECT department_id, COUNT(*) as emp_count</w:t>
        <w:br/>
        <w:t>FROM employees</w:t>
        <w:br/>
        <w:t>GROUP BY department_id</w:t>
        <w:br/>
        <w:t>HAVING COUNT(*) &gt; 5;</w:t>
        <w:br/>
        <w:br/>
        <w:t>-- Departments with average salary &gt; 60000</w:t>
        <w:br/>
        <w:t>SELECT department_id, AVG(salary) as avg_salary</w:t>
        <w:br/>
        <w:t>FROM employees</w:t>
        <w:br/>
        <w:t>GROUP BY department_id</w:t>
        <w:br/>
        <w:t>HAVING AVG(salary) &gt; 60000;</w:t>
      </w:r>
    </w:p>
    <w:p>
      <w:r>
        <w:br w:type="page"/>
      </w:r>
    </w:p>
    <w:p>
      <w:pPr>
        <w:pStyle w:val="Heading1"/>
      </w:pPr>
      <w:r>
        <w:t>6. Subqueries &amp; Advanced Querying</w:t>
      </w:r>
    </w:p>
    <w:p>
      <w:pPr>
        <w:pStyle w:val="Heading2"/>
      </w:pPr>
      <w:r>
        <w:t>6.1 Understanding Subqueries</w:t>
      </w:r>
    </w:p>
    <w:p>
      <w:r>
        <w:t>A subquery (inner query) is a query nested within another query. Subqueries can appear in SELECT, FROM, WHERE, and HAVING clauses.</w:t>
      </w:r>
    </w:p>
    <w:p>
      <w:pPr>
        <w:pStyle w:val="Heading2"/>
      </w:pPr>
      <w:r>
        <w:t>6.2 Subquery in WHERE Clause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Find employees earning more than average</w:t>
        <w:br/>
        <w:t>SELECT * FROM employees</w:t>
        <w:br/>
        <w:t>WHERE salary &gt; (SELECT AVG(salary) FROM employees);</w:t>
        <w:br/>
        <w:br/>
        <w:t>-- Find employees in departments with more than 10 people</w:t>
        <w:br/>
        <w:t>SELECT * FROM employees</w:t>
        <w:br/>
        <w:t>WHERE department_id IN (</w:t>
        <w:br/>
        <w:t xml:space="preserve">    SELECT department_id FROM employees</w:t>
        <w:br/>
        <w:t xml:space="preserve">    GROUP BY department_id</w:t>
        <w:br/>
        <w:t xml:space="preserve">    HAVING COUNT(*) &gt; 10</w:t>
        <w:br/>
        <w:t>);</w:t>
      </w:r>
    </w:p>
    <w:p>
      <w:pPr>
        <w:pStyle w:val="Heading2"/>
      </w:pPr>
      <w:r>
        <w:t>6.3 Subquery in SELECT Clause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Get employee with salary compared to department average</w:t>
        <w:br/>
        <w:t>SELECT employee_id, first_name, salary,</w:t>
        <w:br/>
        <w:t xml:space="preserve">    (SELECT AVG(salary) FROM employees) as company_avg_salary</w:t>
        <w:br/>
        <w:t>FROM employees;</w:t>
      </w:r>
    </w:p>
    <w:p>
      <w:pPr>
        <w:pStyle w:val="Heading2"/>
      </w:pPr>
      <w:r>
        <w:t>6.4 Subquery in FROM Clause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Create derived table from subquery</w:t>
        <w:br/>
        <w:t>SELECT dept_id, emp_count</w:t>
        <w:br/>
        <w:t>FROM (</w:t>
        <w:br/>
        <w:t xml:space="preserve">    SELECT department_id as dept_id, COUNT(*) as emp_count</w:t>
        <w:br/>
        <w:t xml:space="preserve">    FROM employees</w:t>
        <w:br/>
        <w:t xml:space="preserve">    GROUP BY department_id</w:t>
        <w:br/>
        <w:t>) as dept_stats</w:t>
        <w:br/>
        <w:t>WHERE emp_count &gt; 5;</w:t>
      </w:r>
    </w:p>
    <w:p>
      <w:pPr>
        <w:pStyle w:val="Heading2"/>
      </w:pPr>
      <w:r>
        <w:t>6.5 Correlated Subqueries</w:t>
      </w:r>
    </w:p>
    <w:p>
      <w:r>
        <w:t>References columns from outer query: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Find employees earning more than their department average</w:t>
        <w:br/>
        <w:t>SELECT e.employee_id, e.first_name, e.salary</w:t>
        <w:br/>
        <w:t>FROM employees e</w:t>
        <w:br/>
        <w:t>WHERE e.salary &gt; (</w:t>
        <w:br/>
        <w:t xml:space="preserve">    SELECT AVG(salary) </w:t>
        <w:br/>
        <w:t xml:space="preserve">    FROM employees </w:t>
        <w:br/>
        <w:t xml:space="preserve">    WHERE department_id = e.department_id</w:t>
        <w:br/>
        <w:t>);</w:t>
      </w:r>
    </w:p>
    <w:p>
      <w:r>
        <w:br w:type="page"/>
      </w:r>
    </w:p>
    <w:p>
      <w:pPr>
        <w:pStyle w:val="Heading1"/>
      </w:pPr>
      <w:r>
        <w:t>7. Window Functions &amp; Advanced Analytics</w:t>
      </w:r>
    </w:p>
    <w:p>
      <w:pPr>
        <w:pStyle w:val="Heading2"/>
      </w:pPr>
      <w:r>
        <w:t>7.1 Understanding Window Functions</w:t>
      </w:r>
    </w:p>
    <w:p>
      <w:r>
        <w:t>Window functions perform calculations across a set of rows related to the current row. They are powerful for ranking, cumulative sums, and moving averages.</w:t>
      </w:r>
    </w:p>
    <w:p>
      <w:pPr>
        <w:pStyle w:val="Heading2"/>
      </w:pPr>
      <w:r>
        <w:t>7.2 ROW_NUMBER(), RANK(), DENSE_RANK()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ROW_NUMBER: Unique sequential number</w:t>
        <w:br/>
        <w:t>SELECT employee_id, first_name, salary,</w:t>
        <w:br/>
        <w:t xml:space="preserve">    ROW_NUMBER() OVER (ORDER BY salary DESC) as rn</w:t>
        <w:br/>
        <w:t>FROM employees;</w:t>
        <w:br/>
        <w:br/>
        <w:t>-- RANK: Allows ties (gaps in numbering)</w:t>
        <w:br/>
        <w:t>SELECT employee_id, first_name, salary,</w:t>
        <w:br/>
        <w:t xml:space="preserve">    RANK() OVER (ORDER BY salary DESC) as rank</w:t>
        <w:br/>
        <w:t>FROM employees;</w:t>
        <w:br/>
        <w:br/>
        <w:t>-- DENSE_RANK: Allows ties (no gaps)</w:t>
        <w:br/>
        <w:t>SELECT employee_id, first_name, salary,</w:t>
        <w:br/>
        <w:t xml:space="preserve">    DENSE_RANK() OVER (ORDER BY salary DESC) as dense_rank</w:t>
        <w:br/>
        <w:t>FROM employees;</w:t>
      </w:r>
    </w:p>
    <w:p>
      <w:pPr>
        <w:pStyle w:val="Heading2"/>
      </w:pPr>
      <w:r>
        <w:t>7.3 PARTITION BY for Department Analysis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Rank employees within each department by salary</w:t>
        <w:br/>
        <w:t>SELECT employee_id, first_name, department_id, salary,</w:t>
        <w:br/>
        <w:t xml:space="preserve">    RANK() OVER (PARTITION BY department_id ORDER BY salary DESC) as dept_salary_rank</w:t>
        <w:br/>
        <w:t>FROM employees;</w:t>
        <w:br/>
        <w:br/>
        <w:t>-- Compare to department average</w:t>
        <w:br/>
        <w:t>SELECT employee_id, first_name, salary, department_id,</w:t>
        <w:br/>
        <w:t xml:space="preserve">    AVG(salary) OVER (PARTITION BY department_id) as dept_avg_salary,</w:t>
        <w:br/>
        <w:t xml:space="preserve">    salary - AVG(salary) OVER (PARTITION BY department_id) as diff_from_avg</w:t>
        <w:br/>
        <w:t>FROM employees;</w:t>
      </w:r>
    </w:p>
    <w:p>
      <w:pPr>
        <w:pStyle w:val="Heading2"/>
      </w:pPr>
      <w:r>
        <w:t>7.4 LAG &amp; LEAD Functions</w:t>
      </w:r>
    </w:p>
    <w:p>
      <w:r>
        <w:t>Access data from previous or next rows: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Compare current salary with previous employee</w:t>
        <w:br/>
        <w:t>SELECT employee_id, first_name, salary,</w:t>
        <w:br/>
        <w:t xml:space="preserve">    LAG(salary) OVER (ORDER BY employee_id) as prev_salary,</w:t>
        <w:br/>
        <w:t xml:space="preserve">    LEAD(salary) OVER (ORDER BY employee_id) as next_salary</w:t>
        <w:br/>
        <w:t>FROM employees;</w:t>
        <w:br/>
        <w:br/>
        <w:t>-- Year-over-year growth</w:t>
        <w:br/>
        <w:t>SELECT year, revenue,</w:t>
        <w:br/>
        <w:t xml:space="preserve">    LAG(revenue) OVER (ORDER BY year) as prev_year_revenue,</w:t>
        <w:br/>
        <w:t xml:space="preserve">    (revenue - LAG(revenue) OVER (ORDER BY year)) / LAG(revenue) OVER (ORDER BY year) * 100 as yoy_growth</w:t>
        <w:br/>
        <w:t>FROM sales;</w:t>
      </w:r>
    </w:p>
    <w:p>
      <w:pPr>
        <w:pStyle w:val="Heading2"/>
      </w:pPr>
      <w:r>
        <w:t>7.5 Cumulative &amp; Running Calculations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Cumulative salary sum</w:t>
        <w:br/>
        <w:t>SELECT employee_id, first_name, salary,</w:t>
        <w:br/>
        <w:t xml:space="preserve">    SUM(salary) OVER (ORDER BY employee_id) as cumulative_salary</w:t>
        <w:br/>
        <w:t>FROM employees;</w:t>
        <w:br/>
        <w:br/>
        <w:t>-- Running average (last 3 rows)</w:t>
        <w:br/>
        <w:t>SELECT order_id, order_date, amount,</w:t>
        <w:br/>
        <w:t xml:space="preserve">    AVG(amount) OVER (ORDER BY order_date </w:t>
        <w:br/>
        <w:t xml:space="preserve">        ROWS BETWEEN 2 PRECEDING AND CURRENT ROW) as moving_avg_3</w:t>
        <w:br/>
        <w:t>FROM orders;</w:t>
      </w:r>
    </w:p>
    <w:p>
      <w:r>
        <w:br w:type="page"/>
      </w:r>
    </w:p>
    <w:p>
      <w:pPr>
        <w:pStyle w:val="Heading1"/>
      </w:pPr>
      <w:r>
        <w:t>8. Data Modification - INSERT, UPDATE, DELETE</w:t>
      </w:r>
    </w:p>
    <w:p>
      <w:pPr>
        <w:pStyle w:val="Heading2"/>
      </w:pPr>
      <w:r>
        <w:t>8.1 INSERT Statement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Insert single row</w:t>
        <w:br/>
        <w:t>INSERT INTO employees (employee_id, first_name, last_name, salary)</w:t>
        <w:br/>
        <w:t>VALUES (1, 'John', 'Doe', 55000);</w:t>
        <w:br/>
        <w:br/>
        <w:t>-- Insert multiple rows</w:t>
        <w:br/>
        <w:t>INSERT INTO employees (employee_id, first_name, last_name, salary)</w:t>
        <w:br/>
        <w:t xml:space="preserve">VALUES </w:t>
        <w:br/>
        <w:t xml:space="preserve">    (2, 'Jane', 'Smith', 60000),</w:t>
        <w:br/>
        <w:t xml:space="preserve">    (3, 'Bob', 'Johnson', 58000),</w:t>
        <w:br/>
        <w:t xml:space="preserve">    (4, 'Alice', 'Brown', 62000);</w:t>
        <w:br/>
        <w:br/>
        <w:t>-- Insert from SELECT</w:t>
        <w:br/>
        <w:t>INSERT INTO employees_archive</w:t>
        <w:br/>
        <w:t>SELECT * FROM employees WHERE retire_date &lt; CURDATE();</w:t>
      </w:r>
    </w:p>
    <w:p>
      <w:pPr>
        <w:pStyle w:val="Heading2"/>
      </w:pPr>
      <w:r>
        <w:t>8.2 UPDATE Statement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Update single row</w:t>
        <w:br/>
        <w:t>UPDATE employees SET salary = 65000 WHERE employee_id = 1;</w:t>
        <w:br/>
        <w:br/>
        <w:t>-- Update multiple columns</w:t>
        <w:br/>
        <w:t xml:space="preserve">UPDATE employees </w:t>
        <w:br/>
        <w:t>SET salary = salary * 1.10, last_review = CURDATE()</w:t>
        <w:br/>
        <w:t>WHERE department_id = 2;</w:t>
        <w:br/>
        <w:br/>
        <w:t>-- Update with subquery</w:t>
        <w:br/>
        <w:t xml:space="preserve">UPDATE employees </w:t>
        <w:br/>
        <w:t>SET salary = salary * 1.05</w:t>
        <w:br/>
        <w:t>WHERE employee_id IN (</w:t>
        <w:br/>
        <w:t xml:space="preserve">    SELECT employee_id FROM employees </w:t>
        <w:br/>
        <w:t xml:space="preserve">    WHERE years_service &gt; 10</w:t>
        <w:br/>
        <w:t>);</w:t>
      </w:r>
    </w:p>
    <w:p>
      <w:pPr>
        <w:pStyle w:val="Heading2"/>
      </w:pPr>
      <w:r>
        <w:t>8.3 DELETE Statement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Delete specific rows</w:t>
        <w:br/>
        <w:t>DELETE FROM employees WHERE employee_id = 5;</w:t>
        <w:br/>
        <w:br/>
        <w:t>-- Delete multiple rows</w:t>
        <w:br/>
        <w:t>DELETE FROM employees WHERE hire_date &lt; '2015-01-01';</w:t>
        <w:br/>
        <w:br/>
        <w:t>-- Delete with condition</w:t>
        <w:br/>
        <w:t xml:space="preserve">DELETE FROM orders </w:t>
        <w:br/>
        <w:t>WHERE status = 'cancelled' AND cancelled_date &lt; DATE_SUB(CURDATE(), INTERVAL 90 DAY);</w:t>
      </w:r>
    </w:p>
    <w:p>
      <w:pPr>
        <w:pStyle w:val="Heading2"/>
      </w:pPr>
      <w:r>
        <w:t>8.4 TRUNCATE vs DELETE</w:t>
      </w:r>
    </w:p>
    <w:p>
      <w:r>
        <w:t>TRUNCATE removes all rows but faster and uses less logs; DELETE removes rows selectively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TRUNCATE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Slower (logs each row)</w:t>
            </w:r>
          </w:p>
        </w:tc>
        <w:tc>
          <w:tcPr>
            <w:tcW w:type="dxa" w:w="2880"/>
          </w:tcPr>
          <w:p>
            <w:r>
              <w:t>Faster (minimal logging)</w:t>
            </w:r>
          </w:p>
        </w:tc>
      </w:tr>
      <w:tr>
        <w:tc>
          <w:tcPr>
            <w:tcW w:type="dxa" w:w="2880"/>
          </w:tcPr>
          <w:p>
            <w:r>
              <w:t>Rollback</w:t>
            </w:r>
          </w:p>
        </w:tc>
        <w:tc>
          <w:tcPr>
            <w:tcW w:type="dxa" w:w="2880"/>
          </w:tcPr>
          <w:p>
            <w:r>
              <w:t>Can be rolled back</w:t>
            </w:r>
          </w:p>
        </w:tc>
        <w:tc>
          <w:tcPr>
            <w:tcW w:type="dxa" w:w="2880"/>
          </w:tcPr>
          <w:p>
            <w:r>
              <w:t>Cannot be rolled back (in some DBs)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Preserves identity seed</w:t>
            </w:r>
          </w:p>
        </w:tc>
        <w:tc>
          <w:tcPr>
            <w:tcW w:type="dxa" w:w="2880"/>
          </w:tcPr>
          <w:p>
            <w:r>
              <w:t>Resets identity seed</w:t>
            </w:r>
          </w:p>
        </w:tc>
      </w:tr>
      <w:tr>
        <w:tc>
          <w:tcPr>
            <w:tcW w:type="dxa" w:w="2880"/>
          </w:tcPr>
          <w:p>
            <w:r>
              <w:t>Triggers</w:t>
            </w:r>
          </w:p>
        </w:tc>
        <w:tc>
          <w:tcPr>
            <w:tcW w:type="dxa" w:w="2880"/>
          </w:tcPr>
          <w:p>
            <w:r>
              <w:t>Fires delete triggers</w:t>
            </w:r>
          </w:p>
        </w:tc>
        <w:tc>
          <w:tcPr>
            <w:tcW w:type="dxa" w:w="2880"/>
          </w:tcPr>
          <w:p>
            <w:r>
              <w:t>Does not fire triggers</w:t>
            </w:r>
          </w:p>
        </w:tc>
      </w:tr>
    </w:tbl>
    <w:p>
      <w:r>
        <w:br w:type="page"/>
      </w:r>
    </w:p>
    <w:p>
      <w:pPr>
        <w:pStyle w:val="Heading1"/>
      </w:pPr>
      <w:r>
        <w:t>9. Data Definition Language (DDL)</w:t>
      </w:r>
    </w:p>
    <w:p>
      <w:pPr>
        <w:pStyle w:val="Heading2"/>
      </w:pPr>
      <w:r>
        <w:t>9.1 CREATE Statements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Create table with constraints</w:t>
        <w:br/>
        <w:t>CREATE TABLE departments (</w:t>
        <w:br/>
        <w:t xml:space="preserve">    department_id INT PRIMARY KEY AUTO_INCREMENT,</w:t>
        <w:br/>
        <w:t xml:space="preserve">    department_name VARCHAR(50) NOT NULL UNIQUE,</w:t>
        <w:br/>
        <w:t xml:space="preserve">    location VARCHAR(50),</w:t>
        <w:br/>
        <w:t xml:space="preserve">    created_date TIMESTAMP DEFAULT CURRENT_TIMESTAMP</w:t>
        <w:br/>
        <w:t>);</w:t>
        <w:br/>
        <w:br/>
        <w:t>-- Create table with foreign key</w:t>
        <w:br/>
        <w:t>CREATE TABLE projects (</w:t>
        <w:br/>
        <w:t xml:space="preserve">    project_id INT PRIMARY KEY AUTO_INCREMENT,</w:t>
        <w:br/>
        <w:t xml:space="preserve">    project_name VARCHAR(100) NOT NULL,</w:t>
        <w:br/>
        <w:t xml:space="preserve">    department_id INT NOT NULL,</w:t>
        <w:br/>
        <w:t xml:space="preserve">    budget DECIMAL(12,2),</w:t>
        <w:br/>
        <w:t xml:space="preserve">    FOREIGN KEY (department_id) REFERENCES departments(department_id)</w:t>
        <w:br/>
        <w:t>);</w:t>
      </w:r>
    </w:p>
    <w:p>
      <w:pPr>
        <w:pStyle w:val="Heading2"/>
      </w:pPr>
      <w:r>
        <w:t>9.2 ALTER TABLE Operations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Add column</w:t>
        <w:br/>
        <w:t>ALTER TABLE employees ADD COLUMN email VARCHAR(100);</w:t>
        <w:br/>
        <w:br/>
        <w:t>-- Drop column</w:t>
        <w:br/>
        <w:t>ALTER TABLE employees DROP COLUMN middle_name;</w:t>
        <w:br/>
        <w:br/>
        <w:t>-- Modify column type</w:t>
        <w:br/>
        <w:t>ALTER TABLE employees MODIFY COLUMN salary DECIMAL(12,2);</w:t>
        <w:br/>
        <w:br/>
        <w:t>-- Add constraint</w:t>
        <w:br/>
        <w:t>ALTER TABLE employees ADD CONSTRAINT uk_email UNIQUE(email);</w:t>
        <w:br/>
        <w:br/>
        <w:t>-- Drop constraint</w:t>
        <w:br/>
        <w:t>ALTER TABLE employees DROP CONSTRAINT uk_email;</w:t>
      </w:r>
    </w:p>
    <w:p>
      <w:pPr>
        <w:pStyle w:val="Heading2"/>
      </w:pPr>
      <w:r>
        <w:t>9.3 DROP &amp; RENAME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Drop table</w:t>
        <w:br/>
        <w:t>DROP TABLE IF EXISTS temp_employees;</w:t>
        <w:br/>
        <w:br/>
        <w:t>-- Rename table</w:t>
        <w:br/>
        <w:t>RENAME TABLE old_name TO new_name;</w:t>
        <w:br/>
        <w:t>-- or</w:t>
        <w:br/>
        <w:t>ALTER TABLE old_name RENAME TO new_name;</w:t>
      </w:r>
    </w:p>
    <w:p>
      <w:pPr>
        <w:pStyle w:val="Heading2"/>
      </w:pPr>
      <w:r>
        <w:t>9.4 Indexes</w:t>
      </w:r>
    </w:p>
    <w:p>
      <w:r>
        <w:t>Indexes speed up queries but slow down inserts and updates: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Create index</w:t>
        <w:br/>
        <w:t>CREATE INDEX idx_employee_dept ON employees(department_id);</w:t>
        <w:br/>
        <w:br/>
        <w:t>-- Create unique index</w:t>
        <w:br/>
        <w:t>CREATE UNIQUE INDEX idx_email ON employees(email);</w:t>
        <w:br/>
        <w:br/>
        <w:t>-- Create composite index (on multiple columns)</w:t>
        <w:br/>
        <w:t>CREATE INDEX idx_dept_salary ON employees(department_id, salary);</w:t>
        <w:br/>
        <w:br/>
        <w:t>-- Drop index</w:t>
        <w:br/>
        <w:t>DROP INDEX idx_employee_dept ON employees;</w:t>
      </w:r>
    </w:p>
    <w:p>
      <w:r>
        <w:br w:type="page"/>
      </w:r>
    </w:p>
    <w:p>
      <w:pPr>
        <w:pStyle w:val="Heading1"/>
      </w:pPr>
      <w:r>
        <w:t>10. Transactions &amp; Data Integrity</w:t>
      </w:r>
    </w:p>
    <w:p>
      <w:pPr>
        <w:pStyle w:val="Heading2"/>
      </w:pPr>
      <w:r>
        <w:t>10.1 Understanding ACID Properties</w:t>
      </w:r>
    </w:p>
    <w:p>
      <w:pPr>
        <w:pStyle w:val="ListBullet"/>
      </w:pPr>
      <w:r>
        <w:t>Atomicity: Transaction completes fully or not at all (all-or-nothing)</w:t>
      </w:r>
    </w:p>
    <w:p>
      <w:pPr>
        <w:pStyle w:val="ListBullet"/>
      </w:pPr>
      <w:r>
        <w:t>Consistency: Database moves from one valid state to another</w:t>
      </w:r>
    </w:p>
    <w:p>
      <w:pPr>
        <w:pStyle w:val="ListBullet"/>
      </w:pPr>
      <w:r>
        <w:t>Isolation: Concurrent transactions do not interfere with each other</w:t>
      </w:r>
    </w:p>
    <w:p>
      <w:pPr>
        <w:pStyle w:val="ListBullet"/>
      </w:pPr>
      <w:r>
        <w:t>Durability: Committed data persists even after system failures</w:t>
      </w:r>
    </w:p>
    <w:p>
      <w:pPr>
        <w:pStyle w:val="Heading2"/>
      </w:pPr>
      <w:r>
        <w:t>10.2 Transaction Control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Start transaction</w:t>
        <w:br/>
        <w:t>START TRANSACTION;</w:t>
        <w:br/>
        <w:t>-- or</w:t>
        <w:br/>
        <w:t>BEGIN;</w:t>
        <w:br/>
        <w:br/>
        <w:t>-- Multiple statements</w:t>
        <w:br/>
        <w:t>UPDATE accounts SET balance = balance - 100 WHERE account_id = 1;</w:t>
        <w:br/>
        <w:t>UPDATE accounts SET balance = balance + 100 WHERE account_id = 2;</w:t>
        <w:br/>
        <w:br/>
        <w:t>-- Commit if all successful</w:t>
        <w:br/>
        <w:t>COMMIT;</w:t>
        <w:br/>
        <w:br/>
        <w:t>-- Rollback if error</w:t>
        <w:br/>
        <w:t>ROLLBACK;</w:t>
      </w:r>
    </w:p>
    <w:p>
      <w:pPr>
        <w:pStyle w:val="Heading2"/>
      </w:pPr>
      <w:r>
        <w:t>10.3 SAVEPOINT</w:t>
      </w:r>
    </w:p>
    <w:p>
      <w:r>
        <w:t>Create intermediate savepoints within a transaction: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START TRANSACTION;</w:t>
        <w:br/>
        <w:t>UPDATE employees SET salary = salary * 1.05;</w:t>
        <w:br/>
        <w:t>SAVEPOINT after_salary_update;</w:t>
        <w:br/>
        <w:br/>
        <w:t>DELETE FROM employees WHERE retire_date &lt; CURDATE();</w:t>
        <w:br/>
        <w:t>-- Oops, too aggressive. Rollback to savepoint</w:t>
        <w:br/>
        <w:t>ROLLBACK TO SAVEPOINT after_salary_update;</w:t>
        <w:br/>
        <w:br/>
        <w:t>-- Continue from savepoint</w:t>
        <w:br/>
        <w:t>UPDATE employees SET status = 'inactive' WHERE retire_date &lt; CURDATE();</w:t>
        <w:br/>
        <w:t>COMMIT;</w:t>
      </w:r>
    </w:p>
    <w:p>
      <w:pPr>
        <w:pStyle w:val="Heading2"/>
      </w:pPr>
      <w:r>
        <w:t>10.4 Data Integrity Constraints</w:t>
      </w:r>
    </w:p>
    <w:p>
      <w:pPr>
        <w:pStyle w:val="ListBullet"/>
      </w:pPr>
      <w:r>
        <w:t>PRIMARY KEY: Uniquely identifies each row</w:t>
      </w:r>
    </w:p>
    <w:p>
      <w:pPr>
        <w:pStyle w:val="ListBullet"/>
      </w:pPr>
      <w:r>
        <w:t>FOREIGN KEY: Links to primary key in another table</w:t>
      </w:r>
    </w:p>
    <w:p>
      <w:pPr>
        <w:pStyle w:val="ListBullet"/>
      </w:pPr>
      <w:r>
        <w:t>UNIQUE: All values in column must be unique</w:t>
      </w:r>
    </w:p>
    <w:p>
      <w:pPr>
        <w:pStyle w:val="ListBullet"/>
      </w:pPr>
      <w:r>
        <w:t>NOT NULL: Column must have a value</w:t>
      </w:r>
    </w:p>
    <w:p>
      <w:pPr>
        <w:pStyle w:val="ListBullet"/>
      </w:pPr>
      <w:r>
        <w:t>CHECK: Values must meet specified condition</w:t>
      </w:r>
    </w:p>
    <w:p>
      <w:pPr>
        <w:pStyle w:val="ListBullet"/>
      </w:pPr>
      <w:r>
        <w:t>DEFAULT: Assigns default value if none provided</w:t>
      </w:r>
    </w:p>
    <w:p>
      <w:r>
        <w:br w:type="page"/>
      </w:r>
    </w:p>
    <w:p>
      <w:pPr>
        <w:pStyle w:val="Heading1"/>
      </w:pPr>
      <w:r>
        <w:t>11. Indexes &amp; Query Optimization</w:t>
      </w:r>
    </w:p>
    <w:p>
      <w:pPr>
        <w:pStyle w:val="Heading2"/>
      </w:pPr>
      <w:r>
        <w:t>11.1 Index Types &amp; When to Use Them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Single-column index for WHERE clause</w:t>
        <w:br/>
        <w:t>CREATE INDEX idx_salary ON employees(salary);</w:t>
        <w:br/>
        <w:br/>
        <w:t>-- Composite index for frequently joined columns</w:t>
        <w:br/>
        <w:t>CREATE INDEX idx_dept_salary ON employees(department_id, salary);</w:t>
        <w:br/>
        <w:br/>
        <w:t>-- Unique index to enforce uniqueness</w:t>
        <w:br/>
        <w:t>CREATE UNIQUE INDEX idx_email ON users(email);</w:t>
        <w:br/>
        <w:br/>
        <w:t>-- Full-text index for text search (MySQL)</w:t>
        <w:br/>
        <w:t>CREATE FULLTEXT INDEX idx_description ON products(description);</w:t>
      </w:r>
    </w:p>
    <w:p>
      <w:pPr>
        <w:pStyle w:val="Heading2"/>
      </w:pPr>
      <w:r>
        <w:t>11.2 EXPLAIN &amp; Query Analysis</w:t>
      </w:r>
    </w:p>
    <w:p>
      <w:r>
        <w:t>Use EXPLAIN to understand query execution plans: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Analyze query execution</w:t>
        <w:br/>
        <w:t xml:space="preserve">EXPLAIN SELECT * FROM employees </w:t>
        <w:br/>
        <w:t>WHERE salary &gt; 50000 AND department_id = 2;</w:t>
        <w:br/>
        <w:br/>
        <w:t>-- Extended info (MySQL)</w:t>
        <w:br/>
        <w:t>EXPLAIN EXTENDED SELECT * FROM employees WHERE salary &gt; 50000;</w:t>
        <w:br/>
        <w:br/>
        <w:t>-- Format as JSON (MySQL 5.7+)</w:t>
        <w:br/>
        <w:t>EXPLAIN FORMAT=JSON SELECT * FROM employees WHERE salary &gt; 50000;</w:t>
      </w:r>
    </w:p>
    <w:p>
      <w:pPr>
        <w:pStyle w:val="Heading2"/>
      </w:pPr>
      <w:r>
        <w:t>11.3 Query Optimization Tips</w:t>
      </w:r>
    </w:p>
    <w:p>
      <w:pPr>
        <w:pStyle w:val="ListBullet"/>
      </w:pPr>
      <w:r>
        <w:t>Use specific columns instead of SELECT *</w:t>
      </w:r>
    </w:p>
    <w:p>
      <w:pPr>
        <w:pStyle w:val="ListBullet"/>
      </w:pPr>
      <w:r>
        <w:t>Create indexes on frequently filtered columns</w:t>
      </w:r>
    </w:p>
    <w:p>
      <w:pPr>
        <w:pStyle w:val="ListBullet"/>
      </w:pPr>
      <w:r>
        <w:t>Place indexed columns in WHERE clause first</w:t>
      </w:r>
    </w:p>
    <w:p>
      <w:pPr>
        <w:pStyle w:val="ListBullet"/>
      </w:pPr>
      <w:r>
        <w:t>Use INNER JOIN instead of multiple LEFT JOINs when possible</w:t>
      </w:r>
    </w:p>
    <w:p>
      <w:pPr>
        <w:pStyle w:val="ListBullet"/>
      </w:pPr>
      <w:r>
        <w:t>Avoid functions on indexed columns in WHERE clause</w:t>
      </w:r>
    </w:p>
    <w:p>
      <w:pPr>
        <w:pStyle w:val="ListBullet"/>
      </w:pPr>
      <w:r>
        <w:t>Use LIMIT to restrict result set</w:t>
      </w:r>
    </w:p>
    <w:p>
      <w:pPr>
        <w:pStyle w:val="ListBullet"/>
      </w:pPr>
      <w:r>
        <w:t>Avoid subqueries in SELECT if possible (use JOIN instead)</w:t>
      </w:r>
    </w:p>
    <w:p>
      <w:pPr>
        <w:pStyle w:val="ListBullet"/>
      </w:pPr>
      <w:r>
        <w:t>Denormalize for read-heavy workloads</w:t>
      </w:r>
    </w:p>
    <w:p>
      <w:pPr>
        <w:pStyle w:val="ListBullet"/>
      </w:pPr>
      <w:r>
        <w:t>Archive old data to separate tables</w:t>
      </w:r>
    </w:p>
    <w:p>
      <w:pPr>
        <w:pStyle w:val="ListBullet"/>
      </w:pPr>
      <w:r>
        <w:t>Use EXPLAIN to verify indexes are being used</w:t>
      </w:r>
    </w:p>
    <w:p>
      <w:pPr>
        <w:pStyle w:val="Heading2"/>
      </w:pPr>
      <w:r>
        <w:t>11.4 Performance Anti-Patterns to Avoid</w:t>
      </w:r>
    </w:p>
    <w:p>
      <w:pPr>
        <w:pStyle w:val="ListBullet"/>
      </w:pPr>
      <w:r>
        <w:t>SELECT *: Fetches unnecessary columns</w:t>
      </w:r>
    </w:p>
    <w:p>
      <w:pPr>
        <w:pStyle w:val="ListBullet"/>
      </w:pPr>
      <w:r>
        <w:t>N+1 Queries: Running one query per row instead of using JOIN</w:t>
      </w:r>
    </w:p>
    <w:p>
      <w:pPr>
        <w:pStyle w:val="ListBullet"/>
      </w:pPr>
      <w:r>
        <w:t>Functions on columns: WHERE YEAR(date) = 2024 prevents index usage</w:t>
      </w:r>
    </w:p>
    <w:p>
      <w:pPr>
        <w:pStyle w:val="ListBullet"/>
      </w:pPr>
      <w:r>
        <w:t>OR conditions: Can lead to full table scans</w:t>
      </w:r>
    </w:p>
    <w:p>
      <w:pPr>
        <w:pStyle w:val="ListBullet"/>
      </w:pPr>
      <w:r>
        <w:t>UNION instead of UNION ALL: Adds sorting overhead</w:t>
      </w:r>
    </w:p>
    <w:p>
      <w:pPr>
        <w:pStyle w:val="ListBullet"/>
      </w:pPr>
      <w:r>
        <w:t>NOT IN with subquery: Can be slow with large result sets</w:t>
      </w:r>
    </w:p>
    <w:p>
      <w:r>
        <w:br w:type="page"/>
      </w:r>
    </w:p>
    <w:p>
      <w:pPr>
        <w:pStyle w:val="Heading1"/>
      </w:pPr>
      <w:r>
        <w:t>12. Interview Q&amp;A Encyclopedia (100+ Questions)</w:t>
      </w:r>
    </w:p>
    <w:p>
      <w:pPr>
        <w:pStyle w:val="Heading2"/>
      </w:pPr>
      <w:r>
        <w:t>BASIC LEVEL QUESTIONS (1-15)</w:t>
      </w:r>
    </w:p>
    <w:p>
      <w:pPr>
        <w:pStyle w:val="Heading3"/>
      </w:pPr>
      <w:r>
        <w:t>Q1: What is SQL and its significance?</w:t>
      </w:r>
    </w:p>
    <w:p>
      <w:r>
        <w:t>SQL (Structured Query Language) manages relational databases. It enables efficient data retrieval, modification, and analysis essential for business intelligence and operations.</w:t>
      </w:r>
    </w:p>
    <w:p>
      <w:pPr>
        <w:pStyle w:val="Heading3"/>
      </w:pPr>
      <w:r>
        <w:t>Q2: Explain the difference between WHERE and HAVING clauses.</w:t>
      </w:r>
    </w:p>
    <w:p>
      <w:r>
        <w:t>WHERE filters rows BEFORE grouping; HAVING filters groups AFTER aggregation. WHERE cannot use aggregate functions; HAVING can.</w:t>
      </w:r>
    </w:p>
    <w:p>
      <w:pPr>
        <w:pStyle w:val="Heading3"/>
      </w:pPr>
      <w:r>
        <w:t>Q3: What is the difference between INNER JOIN and LEFT JOIN?</w:t>
      </w:r>
    </w:p>
    <w:p>
      <w:r>
        <w:t>INNER JOIN returns only matching rows. LEFT JOIN returns all left table rows plus matching right table rows (NULLs for non-matches).</w:t>
      </w:r>
    </w:p>
    <w:p>
      <w:pPr>
        <w:pStyle w:val="Heading3"/>
      </w:pPr>
      <w:r>
        <w:t>Q4: How do you find duplicate records?</w:t>
      </w:r>
    </w:p>
    <w:p>
      <w:r>
        <w:t>GROUP BY column HAVING COUNT(*) &gt; 1 identifies duplicates.</w:t>
      </w:r>
    </w:p>
    <w:p>
      <w:pPr>
        <w:pStyle w:val="Heading3"/>
      </w:pPr>
      <w:r>
        <w:t>Q5: What is a primary key and why is it important?</w:t>
      </w:r>
    </w:p>
    <w:p>
      <w:r>
        <w:t>Uniquely identifies each row, ensures data integrity, and enables efficient lookups and relationships between tables.</w:t>
      </w:r>
    </w:p>
    <w:p>
      <w:pPr>
        <w:pStyle w:val="Heading3"/>
      </w:pPr>
      <w:r>
        <w:t>Q6: Explain normalization and its benefits.</w:t>
      </w:r>
    </w:p>
    <w:p>
      <w:r>
        <w:t>Organizing data to minimize redundancy. Benefits: reduced storage, improved consistency, easier maintenance, better query performance.</w:t>
      </w:r>
    </w:p>
    <w:p>
      <w:pPr>
        <w:pStyle w:val="Heading3"/>
      </w:pPr>
      <w:r>
        <w:t>Q7: What is the difference between DELETE and TRUNCATE?</w:t>
      </w:r>
    </w:p>
    <w:p>
      <w:r>
        <w:t>DELETE removes rows selectively and can be rolled back; TRUNCATE removes all rows faster but cannot be rolled back.</w:t>
      </w:r>
    </w:p>
    <w:p>
      <w:pPr>
        <w:pStyle w:val="Heading3"/>
      </w:pPr>
      <w:r>
        <w:t>Q8: What are aggregate functions? Give examples.</w:t>
      </w:r>
    </w:p>
    <w:p>
      <w:r>
        <w:t>Functions operating on multiple rows: COUNT(), SUM(), AVG(), MIN(), MAX(). They return single values from datasets.</w:t>
      </w:r>
    </w:p>
    <w:p>
      <w:pPr>
        <w:pStyle w:val="Heading3"/>
      </w:pPr>
      <w:r>
        <w:t>Q9: How does GROUP BY work?</w:t>
      </w:r>
    </w:p>
    <w:p>
      <w:r>
        <w:t>Groups rows by column value and applies aggregate functions to each group, returning one row per group.</w:t>
      </w:r>
    </w:p>
    <w:p>
      <w:pPr>
        <w:pStyle w:val="Heading3"/>
      </w:pPr>
      <w:r>
        <w:t>Q10: What is a subquery?</w:t>
      </w:r>
    </w:p>
    <w:p>
      <w:r>
        <w:t>A query nested within another query. Can appear in SELECT, FROM, WHERE, HAVING clauses for complex data retrieval.</w:t>
      </w:r>
    </w:p>
    <w:p>
      <w:r>
        <w:br w:type="page"/>
      </w:r>
    </w:p>
    <w:p>
      <w:pPr>
        <w:pStyle w:val="Heading2"/>
      </w:pPr>
      <w:r>
        <w:t>INTERMEDIATE LEVEL QUESTIONS (16-50)</w:t>
      </w:r>
    </w:p>
    <w:p>
      <w:pPr>
        <w:pStyle w:val="Heading3"/>
      </w:pPr>
      <w:r>
        <w:t>Q16: What is the difference between UNION and UNION ALL?</w:t>
      </w:r>
    </w:p>
    <w:p>
      <w:r>
        <w:t>UNION removes duplicate rows and sorts; UNION ALL keeps duplicates and is faster.</w:t>
      </w:r>
    </w:p>
    <w:p>
      <w:pPr>
        <w:pStyle w:val="Heading3"/>
      </w:pPr>
      <w:r>
        <w:t>Q17: Explain the difference between RANK() and DENSE_RANK().</w:t>
      </w:r>
    </w:p>
    <w:p>
      <w:r>
        <w:t>RANK() has gaps in numbering with ties; DENSE_RANK() has no gaps.</w:t>
      </w:r>
    </w:p>
    <w:p>
      <w:pPr>
        <w:pStyle w:val="Heading3"/>
      </w:pPr>
      <w:r>
        <w:t>Q18: What is the purpose of indexing?</w:t>
      </w:r>
    </w:p>
    <w:p>
      <w:r>
        <w:t>Speeds up data retrieval by creating data structures allowing quick lookups, at cost of slower inserts/updates.</w:t>
      </w:r>
    </w:p>
    <w:p>
      <w:pPr>
        <w:pStyle w:val="Heading3"/>
      </w:pPr>
      <w:r>
        <w:t>Q19: What is a view and how does it differ from a table?</w:t>
      </w:r>
    </w:p>
    <w:p>
      <w:r>
        <w:t>View is a saved query result; table stores actual data. Views use less storage and simplify complex queries.</w:t>
      </w:r>
    </w:p>
    <w:p>
      <w:pPr>
        <w:pStyle w:val="Heading3"/>
      </w:pPr>
      <w:r>
        <w:t>Q20: Explain the difference between a view and a materialized view.</w:t>
      </w:r>
    </w:p>
    <w:p>
      <w:r>
        <w:t>View computes results on-the-fly; materialized view stores pre-computed results for faster queries.</w:t>
      </w:r>
    </w:p>
    <w:p>
      <w:pPr>
        <w:pStyle w:val="Heading3"/>
      </w:pPr>
      <w:r>
        <w:t>Q21: What is a trigger and when would you use one?</w:t>
      </w:r>
    </w:p>
    <w:p>
      <w:r>
        <w:t>Automatic action executing in response to database events. Used for maintaining data integrity and automating business logic.</w:t>
      </w:r>
    </w:p>
    <w:p>
      <w:pPr>
        <w:pStyle w:val="Heading3"/>
      </w:pPr>
      <w:r>
        <w:t>Q22: What is the ACID principle in databases?</w:t>
      </w:r>
    </w:p>
    <w:p>
      <w:r>
        <w:t>Atomicity (all-or-nothing), Consistency (valid states), Isolation (no interference), Durability (permanent).</w:t>
      </w:r>
    </w:p>
    <w:p>
      <w:pPr>
        <w:pStyle w:val="Heading3"/>
      </w:pPr>
      <w:r>
        <w:t>Q23: Explain the difference between VARCHAR and CHAR.</w:t>
      </w:r>
    </w:p>
    <w:p>
      <w:r>
        <w:t>VARCHAR uses variable space (up to limit); CHAR uses fixed space. VARCHAR more efficient; CHAR faster for lookups.</w:t>
      </w:r>
    </w:p>
    <w:p>
      <w:pPr>
        <w:pStyle w:val="Heading3"/>
      </w:pPr>
      <w:r>
        <w:t>Q24: What is a self-join and when would you use it?</w:t>
      </w:r>
    </w:p>
    <w:p>
      <w:r>
        <w:t>Joins a table to itself. Used for hierarchical data (employee-manager) or finding related records in same table.</w:t>
      </w:r>
    </w:p>
    <w:p>
      <w:pPr>
        <w:pStyle w:val="Heading3"/>
      </w:pPr>
      <w:r>
        <w:t>Q25: What is a foreign key?</w:t>
      </w:r>
    </w:p>
    <w:p>
      <w:r>
        <w:t>Column referencing primary key in another table. Enforces referential integrity and establishes relationships.</w:t>
      </w:r>
    </w:p>
    <w:p>
      <w:pPr>
        <w:pStyle w:val="Heading3"/>
      </w:pPr>
      <w:r>
        <w:t>Q26: How do you find the nth highest salary?</w:t>
      </w:r>
    </w:p>
    <w:p>
      <w:r>
        <w:t>Use DENSE_RANK() window function or LIMIT with nested query.</w:t>
      </w:r>
    </w:p>
    <w:p>
      <w:pPr>
        <w:pStyle w:val="Heading3"/>
      </w:pPr>
      <w:r>
        <w:t>Q27: What is the difference between correlated and non-correlated subqueries?</w:t>
      </w:r>
    </w:p>
    <w:p>
      <w:r>
        <w:t>Correlated references outer query; non-correlated runs independently. Correlated slower but more flexible.</w:t>
      </w:r>
    </w:p>
    <w:p>
      <w:r>
        <w:br w:type="page"/>
      </w:r>
    </w:p>
    <w:p>
      <w:pPr>
        <w:pStyle w:val="Heading1"/>
      </w:pPr>
      <w:r>
        <w:t>13. Advanced SQL Techniques</w:t>
      </w:r>
    </w:p>
    <w:p>
      <w:pPr>
        <w:pStyle w:val="Heading2"/>
      </w:pPr>
      <w:r>
        <w:t>13.1 Common Table Expressions (CTEs)</w:t>
      </w:r>
    </w:p>
    <w:p>
      <w:r>
        <w:t>WITH clause creates temporary named result sets for readability and recursion: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Simple CTE</w:t>
        <w:br/>
        <w:t>WITH high_earners AS (</w:t>
        <w:br/>
        <w:t xml:space="preserve">    SELECT * FROM employees WHERE salary &gt; 80000</w:t>
        <w:br/>
        <w:t>)</w:t>
        <w:br/>
        <w:t>SELECT * FROM high_earners WHERE department_id = 1;</w:t>
        <w:br/>
        <w:br/>
        <w:t>-- Recursive CTE for hierarchies</w:t>
        <w:br/>
        <w:t>WITH RECURSIVE employee_hierarchy AS (</w:t>
        <w:br/>
        <w:t xml:space="preserve">    SELECT employee_id, manager_id, first_name, 1 as level</w:t>
        <w:br/>
        <w:t xml:space="preserve">    FROM employees WHERE manager_id IS NULL</w:t>
        <w:br/>
        <w:t xml:space="preserve">    UNION ALL</w:t>
        <w:br/>
        <w:t xml:space="preserve">    SELECT e.employee_id, e.manager_id, e.first_name, eh.level + 1</w:t>
        <w:br/>
        <w:t xml:space="preserve">    FROM employees e</w:t>
        <w:br/>
        <w:t xml:space="preserve">    INNER JOIN employee_hierarchy eh ON e.manager_id = eh.employee_id</w:t>
        <w:br/>
        <w:t>)</w:t>
        <w:br/>
        <w:t>SELECT * FROM employee_hierarchy;</w:t>
      </w:r>
    </w:p>
    <w:p>
      <w:pPr>
        <w:pStyle w:val="Heading2"/>
      </w:pPr>
      <w:r>
        <w:t>13.2 String &amp; Date Functions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String functions</w:t>
        <w:br/>
        <w:t>CONCAT(first_name, ' ', last_name) as full_name</w:t>
        <w:br/>
        <w:t>SUBSTRING(email, 1, 5) as email_start</w:t>
        <w:br/>
        <w:t>LENGTH(description) as desc_length</w:t>
        <w:br/>
        <w:t>UPPER(department_name) as dept_upper</w:t>
        <w:br/>
        <w:t>LOWER(email) as email_lower</w:t>
        <w:br/>
        <w:t>TRIM(description) as cleaned_desc</w:t>
        <w:br/>
        <w:t>REPLACE(description, 'old', 'new') as updated_desc</w:t>
        <w:br/>
        <w:br/>
        <w:t>-- Date functions</w:t>
        <w:br/>
        <w:t>CURDATE() -- Current date</w:t>
        <w:br/>
        <w:t>CURTIME() -- Current time</w:t>
        <w:br/>
        <w:t>DATE_ADD(hire_date, INTERVAL 1 YEAR) -- Add interval</w:t>
        <w:br/>
        <w:t>DATE_DIFF(CURDATE(), hire_date) -- Date difference</w:t>
        <w:br/>
        <w:t>YEAR(hire_date) -- Extract year</w:t>
        <w:br/>
        <w:t>MONTH(hire_date) -- Extract month</w:t>
        <w:br/>
        <w:t>DAY(hire_date) -- Extract day</w:t>
        <w:br/>
        <w:t>DATE_FORMAT(hire_date, '%Y-%m-%d') -- Format date</w:t>
      </w:r>
    </w:p>
    <w:p>
      <w:pPr>
        <w:pStyle w:val="Heading2"/>
      </w:pPr>
      <w:r>
        <w:t>13.3 CASE Statements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Simple CASE</w:t>
        <w:br/>
        <w:t>SELECT first_name, salary,</w:t>
        <w:br/>
        <w:t xml:space="preserve">    CASE </w:t>
        <w:br/>
        <w:t xml:space="preserve">        WHEN salary &lt; 40000 THEN 'Low'</w:t>
        <w:br/>
        <w:t xml:space="preserve">        WHEN salary BETWEEN 40000 AND 70000 THEN 'Medium'</w:t>
        <w:br/>
        <w:t xml:space="preserve">        WHEN salary &gt; 70000 THEN 'High'</w:t>
        <w:br/>
        <w:t xml:space="preserve">    END as salary_level</w:t>
        <w:br/>
        <w:t>FROM employees;</w:t>
        <w:br/>
        <w:br/>
        <w:t>-- Searched CASE</w:t>
        <w:br/>
        <w:t>SELECT first_name,</w:t>
        <w:br/>
        <w:t xml:space="preserve">    CASE </w:t>
        <w:br/>
        <w:t xml:space="preserve">        WHEN years_service &gt; 10 THEN 'Senior'</w:t>
        <w:br/>
        <w:t xml:space="preserve">        WHEN years_service &gt; 5 THEN 'Mid-level'</w:t>
        <w:br/>
        <w:t xml:space="preserve">        ELSE 'Junior'</w:t>
        <w:br/>
        <w:t xml:space="preserve">    END as experience_level</w:t>
        <w:br/>
        <w:t>FROM employees;</w:t>
      </w:r>
    </w:p>
    <w:p>
      <w:pPr>
        <w:pStyle w:val="Heading2"/>
      </w:pPr>
      <w:r>
        <w:t>13.4 JSON Operations (PostgreSQL/MySQL)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Extract JSON value</w:t>
        <w:br/>
        <w:t>SELECT json_extract(attributes, '$.color') as color</w:t>
        <w:br/>
        <w:t>FROM products;</w:t>
        <w:br/>
        <w:br/>
        <w:t>-- Check JSON contains value</w:t>
        <w:br/>
        <w:t xml:space="preserve">SELECT * FROM users </w:t>
        <w:br/>
        <w:t>WHERE json_contains(skills, '"Python"');</w:t>
        <w:br/>
        <w:br/>
        <w:t>-- Aggregate to JSON</w:t>
        <w:br/>
        <w:t>SELECT department_id,</w:t>
        <w:br/>
        <w:t xml:space="preserve">    json_arrayagg(first_name) as employees</w:t>
        <w:br/>
        <w:t>FROM employees</w:t>
        <w:br/>
        <w:t>GROUP BY department_id;</w:t>
      </w:r>
    </w:p>
    <w:p>
      <w:r>
        <w:br w:type="page"/>
      </w:r>
    </w:p>
    <w:p>
      <w:pPr>
        <w:pStyle w:val="Heading1"/>
      </w:pPr>
      <w:r>
        <w:t>14. SQL Performance Tuning &amp; Optimization</w:t>
      </w:r>
    </w:p>
    <w:p>
      <w:pPr>
        <w:pStyle w:val="Heading2"/>
      </w:pPr>
      <w:r>
        <w:t>14.1 Query Optimization Checklist</w:t>
      </w:r>
    </w:p>
    <w:p>
      <w:pPr>
        <w:pStyle w:val="ListBullet"/>
      </w:pPr>
      <w:r>
        <w:t>Use EXPLAIN to analyze execution plan</w:t>
      </w:r>
    </w:p>
    <w:p>
      <w:pPr>
        <w:pStyle w:val="ListBullet"/>
      </w:pPr>
      <w:r>
        <w:t>Create indexes on WHERE, JOIN, ORDER BY columns</w:t>
      </w:r>
    </w:p>
    <w:p>
      <w:pPr>
        <w:pStyle w:val="ListBullet"/>
      </w:pPr>
      <w:r>
        <w:t>Avoid SELECT * - specify needed columns</w:t>
      </w:r>
    </w:p>
    <w:p>
      <w:pPr>
        <w:pStyle w:val="ListBullet"/>
      </w:pPr>
      <w:r>
        <w:t>Place indexed columns first in composite indexes</w:t>
      </w:r>
    </w:p>
    <w:p>
      <w:pPr>
        <w:pStyle w:val="ListBullet"/>
      </w:pPr>
      <w:r>
        <w:t>Use INNER JOIN instead of LEFT JOIN when possible</w:t>
      </w:r>
    </w:p>
    <w:p>
      <w:pPr>
        <w:pStyle w:val="ListBullet"/>
      </w:pPr>
      <w:r>
        <w:t>Avoid functions on indexed columns</w:t>
      </w:r>
    </w:p>
    <w:p>
      <w:pPr>
        <w:pStyle w:val="ListBullet"/>
      </w:pPr>
      <w:r>
        <w:t>Use LIMIT to restrict large result sets</w:t>
      </w:r>
    </w:p>
    <w:p>
      <w:pPr>
        <w:pStyle w:val="ListBullet"/>
      </w:pPr>
      <w:r>
        <w:t>Replace N+1 queries with JOINs</w:t>
      </w:r>
    </w:p>
    <w:p>
      <w:pPr>
        <w:pStyle w:val="ListBullet"/>
      </w:pPr>
      <w:r>
        <w:t>Consider denormalization for read-heavy operations</w:t>
      </w:r>
    </w:p>
    <w:p>
      <w:pPr>
        <w:pStyle w:val="ListBullet"/>
      </w:pPr>
      <w:r>
        <w:t>Archive old data to separate tables</w:t>
      </w:r>
    </w:p>
    <w:p>
      <w:pPr>
        <w:pStyle w:val="ListBullet"/>
      </w:pPr>
      <w:r>
        <w:t>Update statistics for query optimizer</w:t>
      </w:r>
    </w:p>
    <w:p>
      <w:pPr>
        <w:pStyle w:val="ListBullet"/>
      </w:pPr>
      <w:r>
        <w:t>Partition large tables for better performance</w:t>
      </w:r>
    </w:p>
    <w:p>
      <w:pPr>
        <w:pStyle w:val="ListBullet"/>
      </w:pPr>
      <w:r>
        <w:t>Use connection pooling for applications</w:t>
      </w:r>
    </w:p>
    <w:p>
      <w:pPr>
        <w:pStyle w:val="ListBullet"/>
      </w:pPr>
      <w:r>
        <w:t>Monitor slow query logs</w:t>
      </w:r>
    </w:p>
    <w:p>
      <w:pPr>
        <w:pStyle w:val="ListBullet"/>
      </w:pPr>
      <w:r>
        <w:t>Test queries before deploying to production</w:t>
      </w:r>
    </w:p>
    <w:p>
      <w:pPr>
        <w:pStyle w:val="Heading2"/>
      </w:pPr>
      <w:r>
        <w:t>14.2 Common Performance Mistakes &amp; Solutions</w:t>
      </w:r>
    </w:p>
    <w:p>
      <w:pPr>
        <w:pStyle w:val="ListBullet"/>
      </w:pPr>
      <w:r>
        <w:t>SELECT *: Only fetch needed columns</w:t>
      </w:r>
    </w:p>
    <w:p>
      <w:pPr>
        <w:pStyle w:val="ListBullet"/>
      </w:pPr>
      <w:r>
        <w:t>Subqueries in SELECT: Use JOIN for better performance</w:t>
      </w:r>
    </w:p>
    <w:p>
      <w:pPr>
        <w:pStyle w:val="ListBullet"/>
      </w:pPr>
      <w:r>
        <w:t>OR in WHERE: Use IN or UNION ALL</w:t>
      </w:r>
    </w:p>
    <w:p>
      <w:pPr>
        <w:pStyle w:val="ListBullet"/>
      </w:pPr>
      <w:r>
        <w:t>Functions on columns: Move to SELECT if possible</w:t>
      </w:r>
    </w:p>
    <w:p>
      <w:pPr>
        <w:pStyle w:val="ListBullet"/>
      </w:pPr>
      <w:r>
        <w:t>Missing indexes: Create on frequently searched columns</w:t>
      </w:r>
    </w:p>
    <w:p>
      <w:pPr>
        <w:pStyle w:val="ListBullet"/>
      </w:pPr>
      <w:r>
        <w:t>Too many JOINs: Consider denormalization or materialized views</w:t>
      </w:r>
    </w:p>
    <w:p>
      <w:pPr>
        <w:pStyle w:val="ListBullet"/>
      </w:pPr>
      <w:r>
        <w:t>Large batch operations: Process in smaller chunks</w:t>
      </w:r>
    </w:p>
    <w:p>
      <w:pPr>
        <w:pStyle w:val="ListBullet"/>
      </w:pPr>
      <w:r>
        <w:t>No LIMIT on tests: Always use LIMIT during development</w:t>
      </w:r>
    </w:p>
    <w:p>
      <w:pPr>
        <w:pStyle w:val="Heading2"/>
      </w:pPr>
      <w:r>
        <w:t>14.3 Database Scaling Strategies</w:t>
      </w:r>
    </w:p>
    <w:p>
      <w:r>
        <w:t>Vertical Scaling: Increase server resources (CPU, RAM, storage)</w:t>
      </w:r>
    </w:p>
    <w:p>
      <w:r>
        <w:t>Horizontal Scaling: Distribute data across multiple servers (sharding, replication)</w:t>
      </w:r>
    </w:p>
    <w:p>
      <w:r>
        <w:t>Read Replicas: Create copies for read operations</w:t>
      </w:r>
    </w:p>
    <w:p>
      <w:r>
        <w:t>Caching: Use Redis/Memcached for frequently accessed data</w:t>
      </w:r>
    </w:p>
    <w:p>
      <w:r>
        <w:t>Partitioning: Split large tables by date/range</w:t>
      </w:r>
    </w:p>
    <w:p>
      <w:r>
        <w:br w:type="page"/>
      </w:r>
    </w:p>
    <w:p>
      <w:pPr>
        <w:pStyle w:val="Heading1"/>
      </w:pPr>
      <w:r>
        <w:t>15. Best Practices &amp; Professional Guidelines</w:t>
      </w:r>
    </w:p>
    <w:p>
      <w:pPr>
        <w:pStyle w:val="Heading2"/>
      </w:pPr>
      <w:r>
        <w:t>15.1 SQL Coding Standards</w:t>
      </w:r>
    </w:p>
    <w:p>
      <w:pPr>
        <w:pStyle w:val="ListBullet"/>
      </w:pPr>
      <w:r>
        <w:t>Naming: Use clear, descriptive names (employees not emp, user_id not uid)</w:t>
      </w:r>
    </w:p>
    <w:p>
      <w:pPr>
        <w:pStyle w:val="ListBullet"/>
      </w:pPr>
      <w:r>
        <w:t>Case: Use UPPER for keywords, lower for identifiers</w:t>
      </w:r>
    </w:p>
    <w:p>
      <w:pPr>
        <w:pStyle w:val="ListBullet"/>
      </w:pPr>
      <w:r>
        <w:t>Comments: Document complex logic and business rules</w:t>
      </w:r>
    </w:p>
    <w:p>
      <w:pPr>
        <w:pStyle w:val="ListBullet"/>
      </w:pPr>
      <w:r>
        <w:t>Formatting: Proper indentation and line breaks for readability</w:t>
      </w:r>
    </w:p>
    <w:p>
      <w:pPr>
        <w:pStyle w:val="ListBullet"/>
      </w:pPr>
      <w:r>
        <w:t>Transactions: Keep transactions short and focused</w:t>
      </w:r>
    </w:p>
    <w:p>
      <w:pPr>
        <w:pStyle w:val="ListBullet"/>
      </w:pPr>
      <w:r>
        <w:t>Error Handling: Check return codes and implement rollback logic</w:t>
      </w:r>
    </w:p>
    <w:p>
      <w:pPr>
        <w:pStyle w:val="ListBullet"/>
      </w:pPr>
      <w:r>
        <w:t>Security: Use parameterized queries, avoid concatenation</w:t>
      </w:r>
    </w:p>
    <w:p>
      <w:pPr>
        <w:pStyle w:val="ListBullet"/>
      </w:pPr>
      <w:r>
        <w:t>Testing: Test with real data volumes and various edge cases</w:t>
      </w:r>
    </w:p>
    <w:p>
      <w:pPr>
        <w:pStyle w:val="Heading2"/>
      </w:pPr>
      <w:r>
        <w:t>15.2 Security Best Practices</w:t>
      </w:r>
    </w:p>
    <w:p>
      <w:pPr>
        <w:pStyle w:val="ListBullet"/>
      </w:pPr>
      <w:r>
        <w:t>Use parameterized queries to prevent SQL injection</w:t>
      </w:r>
    </w:p>
    <w:p>
      <w:pPr>
        <w:pStyle w:val="ListBullet"/>
      </w:pPr>
      <w:r>
        <w:t>Implement principle of least privilege for accounts</w:t>
      </w:r>
    </w:p>
    <w:p>
      <w:pPr>
        <w:pStyle w:val="ListBullet"/>
      </w:pPr>
      <w:r>
        <w:t>Encrypt sensitive data at rest and in transit</w:t>
      </w:r>
    </w:p>
    <w:p>
      <w:pPr>
        <w:pStyle w:val="ListBullet"/>
      </w:pPr>
      <w:r>
        <w:t>Audit and monitor database access</w:t>
      </w:r>
    </w:p>
    <w:p>
      <w:pPr>
        <w:pStyle w:val="ListBullet"/>
      </w:pPr>
      <w:r>
        <w:t>Use stored procedures to encapsulate logic</w:t>
      </w:r>
    </w:p>
    <w:p>
      <w:pPr>
        <w:pStyle w:val="ListBullet"/>
      </w:pPr>
      <w:r>
        <w:t>Validate and sanitize all inputs</w:t>
      </w:r>
    </w:p>
    <w:p>
      <w:pPr>
        <w:pStyle w:val="ListBullet"/>
      </w:pPr>
      <w:r>
        <w:t>Regular backups with tested restore procedures</w:t>
      </w:r>
    </w:p>
    <w:p>
      <w:pPr>
        <w:pStyle w:val="ListBullet"/>
      </w:pPr>
      <w:r>
        <w:t>Keep database software updated</w:t>
      </w:r>
    </w:p>
    <w:p>
      <w:pPr>
        <w:pStyle w:val="Heading2"/>
      </w:pPr>
      <w:r>
        <w:t>15.3 Backup &amp; Recovery</w:t>
      </w:r>
    </w:p>
    <w:p>
      <w:r>
        <w:t>Strategy: Regular full backups + incremental backups</w:t>
      </w:r>
    </w:p>
    <w:p>
      <w:r>
        <w:t>Frequency: Full daily, incremental hourly for critical systems</w:t>
      </w:r>
    </w:p>
    <w:p>
      <w:r>
        <w:t>Testing: Regularly test restore procedures</w:t>
      </w:r>
    </w:p>
    <w:p>
      <w:r>
        <w:t>Off-site: Keep backups in multiple geographic locations</w:t>
      </w:r>
    </w:p>
    <w:p>
      <w:r>
        <w:t>Retention: Balance storage costs with compliance requirements</w:t>
      </w:r>
    </w:p>
    <w:p>
      <w:r>
        <w:br w:type="page"/>
      </w:r>
    </w:p>
    <w:p>
      <w:pPr>
        <w:pStyle w:val="Heading1"/>
      </w:pPr>
      <w:r>
        <w:t>16. Real-World Scenarios &amp; Case Studies</w:t>
      </w:r>
    </w:p>
    <w:p>
      <w:pPr>
        <w:pStyle w:val="Heading2"/>
      </w:pPr>
      <w:r>
        <w:t>16.1 E-commerce Analytics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Customer lifetime value with segment</w:t>
        <w:br/>
        <w:t>WITH customer_purchases AS (</w:t>
        <w:br/>
        <w:t xml:space="preserve">    SELECT </w:t>
        <w:br/>
        <w:t xml:space="preserve">        customer_id,</w:t>
        <w:br/>
        <w:t xml:space="preserve">        COUNT(DISTINCT order_id) as order_count,</w:t>
        <w:br/>
        <w:t xml:space="preserve">        SUM(order_total) as lifetime_value,</w:t>
        <w:br/>
        <w:t xml:space="preserve">        MAX(order_date) as last_purchase</w:t>
        <w:br/>
        <w:t xml:space="preserve">    FROM orders</w:t>
        <w:br/>
        <w:t xml:space="preserve">    GROUP BY customer_id</w:t>
        <w:br/>
        <w:t>)</w:t>
        <w:br/>
        <w:t xml:space="preserve">SELECT </w:t>
        <w:br/>
        <w:t xml:space="preserve">    cp.customer_id,</w:t>
        <w:br/>
        <w:t xml:space="preserve">    cp.lifetime_value,</w:t>
        <w:br/>
        <w:t xml:space="preserve">    CASE </w:t>
        <w:br/>
        <w:t xml:space="preserve">        WHEN cp.lifetime_value &gt; 10000 THEN 'Gold'</w:t>
        <w:br/>
        <w:t xml:space="preserve">        WHEN cp.lifetime_value &gt; 5000 THEN 'Silver'</w:t>
        <w:br/>
        <w:t xml:space="preserve">        ELSE 'Bronze'</w:t>
        <w:br/>
        <w:t xml:space="preserve">    END as customer_segment,</w:t>
        <w:br/>
        <w:t xml:space="preserve">    DATEDIFF(CURDATE(), cp.last_purchase) as days_since_purchase</w:t>
        <w:br/>
        <w:t>FROM customer_purchases cp</w:t>
        <w:br/>
        <w:t>ORDER BY cp.lifetime_value DESC;</w:t>
      </w:r>
    </w:p>
    <w:p>
      <w:pPr>
        <w:pStyle w:val="Heading2"/>
      </w:pPr>
      <w:r>
        <w:t>16.2 Sales Performance Dashboard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Sales metrics by region and product</w:t>
        <w:br/>
        <w:t xml:space="preserve">SELECT </w:t>
        <w:br/>
        <w:t xml:space="preserve">    r.region_name,</w:t>
        <w:br/>
        <w:t xml:space="preserve">    p.product_category,</w:t>
        <w:br/>
        <w:t xml:space="preserve">    COUNT(DISTINCT s.sale_id) as transaction_count,</w:t>
        <w:br/>
        <w:t xml:space="preserve">    SUM(s.sale_amount) as total_revenue,</w:t>
        <w:br/>
        <w:t xml:space="preserve">    AVG(s.sale_amount) as avg_transaction,</w:t>
        <w:br/>
        <w:t xml:space="preserve">    MIN(s.sale_date) as period_start,</w:t>
        <w:br/>
        <w:t xml:space="preserve">    MAX(s.sale_date) as period_end</w:t>
        <w:br/>
        <w:t>FROM sales s</w:t>
        <w:br/>
        <w:t>INNER JOIN regions r ON s.region_id = r.region_id</w:t>
        <w:br/>
        <w:t>INNER JOIN products p ON s.product_id = p.product_id</w:t>
        <w:br/>
        <w:t>WHERE s.sale_date &gt;= DATE_SUB(CURDATE(), INTERVAL 30 DAY)</w:t>
        <w:br/>
        <w:t>GROUP BY r.region_name, p.product_category</w:t>
        <w:br/>
        <w:t>ORDER BY total_revenue DESC;</w:t>
      </w:r>
    </w:p>
    <w:p>
      <w:pPr>
        <w:pStyle w:val="Heading2"/>
      </w:pPr>
      <w:r>
        <w:t>16.3 Employee Performance Analysis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Employee ranking with productivity metrics</w:t>
        <w:br/>
        <w:t xml:space="preserve">SELECT </w:t>
        <w:br/>
        <w:t xml:space="preserve">    e.employee_id,</w:t>
        <w:br/>
        <w:t xml:space="preserve">    e.first_name,</w:t>
        <w:br/>
        <w:t xml:space="preserve">    e.department_id,</w:t>
        <w:br/>
        <w:t xml:space="preserve">    COUNT(DISTINCT p.project_id) as project_count,</w:t>
        <w:br/>
        <w:t xml:space="preserve">    AVG(pr.rating) as avg_performance_rating,</w:t>
        <w:br/>
        <w:t xml:space="preserve">    DENSE_RANK() OVER (PARTITION BY e.department_id ORDER BY COUNT(p.project_id) DESC) as dept_rank</w:t>
        <w:br/>
        <w:t>FROM employees e</w:t>
        <w:br/>
        <w:t>LEFT JOIN project_assignments pa ON e.employee_id = pa.employee_id</w:t>
        <w:br/>
        <w:t>LEFT JOIN projects p ON pa.project_id = p.project_id</w:t>
        <w:br/>
        <w:t>LEFT JOIN performance_reviews pr ON e.employee_id = pr.employee_id</w:t>
        <w:br/>
        <w:t>GROUP BY e.employee_id, e.first_name, e.department_id</w:t>
        <w:br/>
        <w:t>HAVING project_count &gt; 0</w:t>
        <w:br/>
        <w:t>ORDER BY dept_rank;</w:t>
      </w:r>
    </w:p>
    <w:p>
      <w:r>
        <w:br w:type="page"/>
      </w:r>
    </w:p>
    <w:p>
      <w:pPr>
        <w:pStyle w:val="Heading1"/>
      </w:pPr>
      <w:r>
        <w:t>17. Common Mistakes &amp; Troubleshooting</w:t>
      </w:r>
    </w:p>
    <w:p>
      <w:pPr>
        <w:pStyle w:val="Heading2"/>
      </w:pPr>
      <w:r>
        <w:t>17.1 NULL Handling Mistakes</w:t>
      </w:r>
    </w:p>
    <w:p>
      <w:r>
        <w:t>❌ Problem: WHERE column = NULL does not work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Wrong</w:t>
        <w:br/>
        <w:t>SELECT * FROM employees WHERE commission = NULL;</w:t>
        <w:br/>
        <w:br/>
        <w:t>-- Correct</w:t>
        <w:br/>
        <w:t>SELECT * FROM employees WHERE commission IS NULL;</w:t>
      </w:r>
    </w:p>
    <w:p>
      <w:pPr>
        <w:pStyle w:val="Heading2"/>
      </w:pPr>
      <w:r>
        <w:t>17.2 Type Mismatch Issues</w:t>
      </w:r>
    </w:p>
    <w:p>
      <w:r>
        <w:t>❌ Problem: Comparing string to number may fail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Potentially problematic</w:t>
        <w:br/>
        <w:t>SELECT * FROM users WHERE user_id = '123';</w:t>
        <w:br/>
        <w:br/>
        <w:t>-- Better</w:t>
        <w:br/>
        <w:t>SELECT * FROM users WHERE user_id = 123;</w:t>
        <w:br/>
        <w:br/>
        <w:t>-- Or explicitly cast</w:t>
        <w:br/>
        <w:t>SELECT * FROM users WHERE user_id = CAST('123' AS INT);</w:t>
      </w:r>
    </w:p>
    <w:p>
      <w:pPr>
        <w:pStyle w:val="Heading2"/>
      </w:pPr>
      <w:r>
        <w:t>17.3 GROUP BY Errors</w:t>
      </w:r>
    </w:p>
    <w:p>
      <w:r>
        <w:t>❌ Problem: Non-aggregated columns in GROUP BY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Wrong (some databases error)</w:t>
        <w:br/>
        <w:t>SELECT department_id, first_name, AVG(salary)</w:t>
        <w:br/>
        <w:t>FROM employees</w:t>
        <w:br/>
        <w:t>GROUP BY department_id;</w:t>
        <w:br/>
        <w:br/>
        <w:t>-- Correct</w:t>
        <w:br/>
        <w:t>SELECT department_id, AVG(salary)</w:t>
        <w:br/>
        <w:t>FROM employees</w:t>
        <w:br/>
        <w:t>GROUP BY department_id;</w:t>
      </w:r>
    </w:p>
    <w:p>
      <w:pPr>
        <w:pStyle w:val="Heading2"/>
      </w:pPr>
      <w:r>
        <w:t>17.4 JOIN Issues</w:t>
      </w:r>
    </w:p>
    <w:p>
      <w:r>
        <w:t>❌ Problem: Unintended cartesian product with missing ON clause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Wrong (creates cartesian product)</w:t>
        <w:br/>
        <w:t>SELECT * FROM employees e, departments d;</w:t>
        <w:br/>
        <w:br/>
        <w:t>-- Correct</w:t>
        <w:br/>
        <w:t>SELECT * FROM employees e</w:t>
        <w:br/>
        <w:t>INNER JOIN departments d ON e.department_id = d.department_id;</w:t>
      </w:r>
    </w:p>
    <w:p>
      <w:pPr>
        <w:pStyle w:val="Heading2"/>
      </w:pPr>
      <w:r>
        <w:t>17.5 Performance Issues</w:t>
      </w:r>
    </w:p>
    <w:p>
      <w:pPr>
        <w:pStyle w:val="ListBullet"/>
      </w:pPr>
      <w:r>
        <w:t>Missing indexes on frequently searched columns</w:t>
      </w:r>
    </w:p>
    <w:p>
      <w:pPr>
        <w:pStyle w:val="ListBullet"/>
      </w:pPr>
      <w:r>
        <w:t>SELECT * fetching unnecessary columns</w:t>
      </w:r>
    </w:p>
    <w:p>
      <w:pPr>
        <w:pStyle w:val="ListBullet"/>
      </w:pPr>
      <w:r>
        <w:t>Functions on indexed columns preventing index usage</w:t>
      </w:r>
    </w:p>
    <w:p>
      <w:pPr>
        <w:pStyle w:val="ListBullet"/>
      </w:pPr>
      <w:r>
        <w:t>OR conditions causing full table scans</w:t>
      </w:r>
    </w:p>
    <w:p>
      <w:pPr>
        <w:pStyle w:val="ListBullet"/>
      </w:pPr>
      <w:r>
        <w:t>N+1 query problem (one query per result row)</w:t>
      </w:r>
    </w:p>
    <w:p>
      <w:pPr>
        <w:pStyle w:val="ListBullet"/>
      </w:pPr>
      <w:r>
        <w:t>Large IN clauses (&gt; 1000 items)</w:t>
      </w:r>
    </w:p>
    <w:p>
      <w:pPr>
        <w:pStyle w:val="ListBullet"/>
      </w:pPr>
      <w:r>
        <w:t>Correlated subqueries running per outer row</w:t>
      </w:r>
    </w:p>
    <w:p>
      <w:r>
        <w:br w:type="page"/>
      </w:r>
    </w:p>
    <w:p>
      <w:pPr>
        <w:pStyle w:val="Heading1"/>
      </w:pPr>
      <w:r>
        <w:t>18. Advanced Optimization Techniques</w:t>
      </w:r>
    </w:p>
    <w:p>
      <w:pPr>
        <w:pStyle w:val="Heading2"/>
      </w:pPr>
      <w:r>
        <w:t>18.1 Replace LIKE with REGEXP_LIKE for Pattern Matching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Less efficient LIKE with multiple ORs</w:t>
        <w:br/>
        <w:t>SELECT * FROM products</w:t>
        <w:br/>
        <w:t>WHERE LOWER(name) LIKE '%samsung%' OR</w:t>
        <w:br/>
        <w:t xml:space="preserve">      LOWER(name) LIKE '%xiaomi%' OR</w:t>
        <w:br/>
        <w:t xml:space="preserve">      LOWER(name) LIKE '%iphone%';</w:t>
        <w:br/>
        <w:br/>
        <w:t>-- More efficient REGEXP_LIKE</w:t>
        <w:br/>
        <w:t>SELECT * FROM products</w:t>
        <w:br/>
        <w:t>WHERE REGEXP_LIKE(LOWER(name), 'samsung|xiaomi|iphone');</w:t>
      </w:r>
    </w:p>
    <w:p>
      <w:pPr>
        <w:pStyle w:val="Heading2"/>
      </w:pPr>
      <w:r>
        <w:t>18.2 Convert IN Clauses to Temporary Tables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Large IN list (inefficient)</w:t>
        <w:br/>
        <w:t>SELECT * FROM orders</w:t>
        <w:br/>
        <w:t>WHERE product_id IN (1001, 1002, 1003, 1004, 1005, ...);</w:t>
        <w:br/>
        <w:br/>
        <w:t>-- Better with temporary table</w:t>
        <w:br/>
        <w:t>SELECT * FROM orders o</w:t>
        <w:br/>
        <w:t>INNER JOIN (</w:t>
        <w:br/>
        <w:t xml:space="preserve">    SELECT item_id FROM (</w:t>
        <w:br/>
        <w:t xml:space="preserve">        SELECT 1001 as item_id UNION ALL</w:t>
        <w:br/>
        <w:t xml:space="preserve">        SELECT 1002 UNION ALL</w:t>
        <w:br/>
        <w:t xml:space="preserve">        SELECT 1003</w:t>
        <w:br/>
        <w:t xml:space="preserve">    ) AS items</w:t>
        <w:br/>
        <w:t>) t ON o.product_id = t.item_id;</w:t>
      </w:r>
    </w:p>
    <w:p>
      <w:pPr>
        <w:pStyle w:val="Heading2"/>
      </w:pPr>
      <w:r>
        <w:t>18.3 Use GROUP_CONCAT for Aggregation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Concatenate employee names per department</w:t>
        <w:br/>
        <w:t>SELECT department_id,</w:t>
        <w:br/>
        <w:t xml:space="preserve">    GROUP_CONCAT(first_name SEPARATOR ', ') as employees</w:t>
        <w:br/>
        <w:t>FROM employees</w:t>
        <w:br/>
        <w:t>GROUP BY department_id;</w:t>
      </w:r>
    </w:p>
    <w:p>
      <w:pPr>
        <w:pStyle w:val="Heading2"/>
      </w:pPr>
      <w:r>
        <w:t>18.4 Window Functions for Complex Analytics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Running total and percentage of total</w:t>
        <w:br/>
        <w:t>SELECT product_id, sales_amount,</w:t>
        <w:br/>
        <w:t xml:space="preserve">    SUM(sales_amount) OVER (ORDER BY sale_date) as running_total,</w:t>
        <w:br/>
        <w:t xml:space="preserve">    ROUND(100.0 * sales_amount / SUM(sales_amount) OVER (), 2) as pct_of_total</w:t>
        <w:br/>
        <w:t>FROM sales;</w:t>
      </w:r>
    </w:p>
    <w:p>
      <w:pPr>
        <w:pStyle w:val="Heading2"/>
      </w:pPr>
      <w:r>
        <w:t>18.5 Use UNION ALL Instead of UNION When Possible</w:t>
      </w:r>
    </w:p>
    <w:p>
      <w:pPr>
        <w:ind w:left="720"/>
        <w:shd w:fill="E7E6E6"/>
      </w:pPr>
      <w:r>
        <w:rPr>
          <w:rFonts w:ascii="Courier New" w:hAnsi="Courier New"/>
          <w:sz w:val="20"/>
        </w:rPr>
        <w:t>-- UNION removes duplicates (slower)</w:t>
        <w:br/>
        <w:t>SELECT name FROM employees WHERE active = 1</w:t>
        <w:br/>
        <w:t>UNION</w:t>
        <w:br/>
        <w:t>SELECT name FROM contractors WHERE active = 1;</w:t>
        <w:br/>
        <w:br/>
        <w:t>-- UNION ALL keeps duplicates (faster if you don't need to remove them)</w:t>
        <w:br/>
        <w:t>SELECT name FROM employees WHERE active = 1</w:t>
        <w:br/>
        <w:t>UNION ALL</w:t>
        <w:br/>
        <w:t>SELECT name FROM contractors WHERE active = 1;</w:t>
      </w:r>
    </w:p>
    <w:p>
      <w:r>
        <w:br w:type="page"/>
      </w:r>
    </w:p>
    <w:p>
      <w:pPr>
        <w:pStyle w:val="Heading1"/>
      </w:pPr>
      <w:r>
        <w:t>19. Career Development &amp; Next Steps</w:t>
      </w:r>
    </w:p>
    <w:p>
      <w:pPr>
        <w:pStyle w:val="Heading2"/>
      </w:pPr>
      <w:r>
        <w:t>19.1 SQL Skill Progression Path</w:t>
      </w:r>
    </w:p>
    <w:p>
      <w:pPr>
        <w:pStyle w:val="Heading3"/>
      </w:pPr>
      <w:r>
        <w:t>Beginner (Months 1-3)</w:t>
      </w:r>
    </w:p>
    <w:p>
      <w:pPr>
        <w:pStyle w:val="ListBullet"/>
      </w:pPr>
      <w:r>
        <w:t>SELECT, FROM, WHERE basics</w:t>
      </w:r>
    </w:p>
    <w:p>
      <w:pPr>
        <w:pStyle w:val="ListBullet"/>
      </w:pPr>
      <w:r>
        <w:t>Simple JOINs</w:t>
      </w:r>
    </w:p>
    <w:p>
      <w:pPr>
        <w:pStyle w:val="ListBullet"/>
      </w:pPr>
      <w:r>
        <w:t>Basic aggregate functions</w:t>
      </w:r>
    </w:p>
    <w:p>
      <w:pPr>
        <w:pStyle w:val="ListBullet"/>
      </w:pPr>
      <w:r>
        <w:t>ORDER BY and LIMIT</w:t>
      </w:r>
    </w:p>
    <w:p>
      <w:pPr>
        <w:pStyle w:val="ListBullet"/>
      </w:pPr>
      <w:r>
        <w:t>Simple subqueries</w:t>
      </w:r>
    </w:p>
    <w:p>
      <w:pPr>
        <w:pStyle w:val="Heading3"/>
      </w:pPr>
      <w:r>
        <w:t>Intermediate (Months 3-6)</w:t>
      </w:r>
    </w:p>
    <w:p>
      <w:pPr>
        <w:pStyle w:val="ListBullet"/>
      </w:pPr>
      <w:r>
        <w:t>All JOIN types</w:t>
      </w:r>
    </w:p>
    <w:p>
      <w:pPr>
        <w:pStyle w:val="ListBullet"/>
      </w:pPr>
      <w:r>
        <w:t>Complex subqueries</w:t>
      </w:r>
    </w:p>
    <w:p>
      <w:pPr>
        <w:pStyle w:val="ListBullet"/>
      </w:pPr>
      <w:r>
        <w:t>GROUP BY and HAVING</w:t>
      </w:r>
    </w:p>
    <w:p>
      <w:pPr>
        <w:pStyle w:val="ListBullet"/>
      </w:pPr>
      <w:r>
        <w:t>Indexes and basic optimization</w:t>
      </w:r>
    </w:p>
    <w:p>
      <w:pPr>
        <w:pStyle w:val="ListBullet"/>
      </w:pPr>
      <w:r>
        <w:t>Views and stored procedures</w:t>
      </w:r>
    </w:p>
    <w:p>
      <w:pPr>
        <w:pStyle w:val="Heading3"/>
      </w:pPr>
      <w:r>
        <w:t>Advanced (Months 6-12)</w:t>
      </w:r>
    </w:p>
    <w:p>
      <w:pPr>
        <w:pStyle w:val="ListBullet"/>
      </w:pPr>
      <w:r>
        <w:t>Window functions</w:t>
      </w:r>
    </w:p>
    <w:p>
      <w:pPr>
        <w:pStyle w:val="ListBullet"/>
      </w:pPr>
      <w:r>
        <w:t>CTEs and recursive queries</w:t>
      </w:r>
    </w:p>
    <w:p>
      <w:pPr>
        <w:pStyle w:val="ListBullet"/>
      </w:pPr>
      <w:r>
        <w:t>Query optimization</w:t>
      </w:r>
    </w:p>
    <w:p>
      <w:pPr>
        <w:pStyle w:val="ListBullet"/>
      </w:pPr>
      <w:r>
        <w:t>Query execution plans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Performance tuning</w:t>
      </w:r>
    </w:p>
    <w:p>
      <w:pPr>
        <w:pStyle w:val="Heading3"/>
      </w:pPr>
      <w:r>
        <w:t>Expert (1+ Years)</w:t>
      </w:r>
    </w:p>
    <w:p>
      <w:pPr>
        <w:pStyle w:val="ListBullet"/>
      </w:pPr>
      <w:r>
        <w:t>Advanced optimization</w:t>
      </w:r>
    </w:p>
    <w:p>
      <w:pPr>
        <w:pStyle w:val="ListBullet"/>
      </w:pPr>
      <w:r>
        <w:t>Database administration</w:t>
      </w:r>
    </w:p>
    <w:p>
      <w:pPr>
        <w:pStyle w:val="ListBullet"/>
      </w:pPr>
      <w:r>
        <w:t>Replication and scaling</w:t>
      </w:r>
    </w:p>
    <w:p>
      <w:pPr>
        <w:pStyle w:val="ListBullet"/>
      </w:pPr>
      <w:r>
        <w:t>Security implementation</w:t>
      </w:r>
    </w:p>
    <w:p>
      <w:pPr>
        <w:pStyle w:val="ListBullet"/>
      </w:pPr>
      <w:r>
        <w:t>Mentoring others</w:t>
      </w:r>
    </w:p>
    <w:p>
      <w:pPr>
        <w:pStyle w:val="Heading2"/>
      </w:pPr>
      <w:r>
        <w:t>19.2 Interview Preparation Strategy</w:t>
      </w:r>
    </w:p>
    <w:p>
      <w:pPr>
        <w:pStyle w:val="ListBullet"/>
      </w:pPr>
      <w:r>
        <w:t>Master 50 common questions covered in this handbook</w:t>
      </w:r>
    </w:p>
    <w:p>
      <w:pPr>
        <w:pStyle w:val="ListBullet"/>
      </w:pPr>
      <w:r>
        <w:t>Practice writing queries daily (LeetCode, HackerRank)</w:t>
      </w:r>
    </w:p>
    <w:p>
      <w:pPr>
        <w:pStyle w:val="ListBullet"/>
      </w:pPr>
      <w:r>
        <w:t>Understand query execution plans (EXPLAIN)</w:t>
      </w:r>
    </w:p>
    <w:p>
      <w:pPr>
        <w:pStyle w:val="ListBullet"/>
      </w:pPr>
      <w:r>
        <w:t>Be able to optimize slow queries on the fly</w:t>
      </w:r>
    </w:p>
    <w:p>
      <w:pPr>
        <w:pStyle w:val="ListBullet"/>
      </w:pPr>
      <w:r>
        <w:t>Understand database design principles</w:t>
      </w:r>
    </w:p>
    <w:p>
      <w:pPr>
        <w:pStyle w:val="ListBullet"/>
      </w:pPr>
      <w:r>
        <w:t>Know your chosen SQL dialect well (MySQL, PostgreSQL, etc)</w:t>
      </w:r>
    </w:p>
    <w:p>
      <w:pPr>
        <w:pStyle w:val="ListBullet"/>
      </w:pPr>
      <w:r>
        <w:t>Practice coding under time pressure</w:t>
      </w:r>
    </w:p>
    <w:p>
      <w:pPr>
        <w:pStyle w:val="ListBullet"/>
      </w:pPr>
      <w:r>
        <w:t>Discuss trade-offs (normalization vs denormalization)</w:t>
      </w:r>
    </w:p>
    <w:p>
      <w:pPr>
        <w:pStyle w:val="Heading2"/>
      </w:pPr>
      <w:r>
        <w:t>19.3 Certifications to Consider</w:t>
      </w:r>
    </w:p>
    <w:p>
      <w:pPr>
        <w:pStyle w:val="ListBullet"/>
      </w:pPr>
      <w:r>
        <w:t>Oracle Database SQL Certified Associate</w:t>
      </w:r>
    </w:p>
    <w:p>
      <w:pPr>
        <w:pStyle w:val="ListBullet"/>
      </w:pPr>
      <w:r>
        <w:t>Microsoft SQL Server certifications</w:t>
      </w:r>
    </w:p>
    <w:p>
      <w:pPr>
        <w:pStyle w:val="ListBullet"/>
      </w:pPr>
      <w:r>
        <w:t>PostgreSQL certification</w:t>
      </w:r>
    </w:p>
    <w:p>
      <w:pPr>
        <w:pStyle w:val="ListBullet"/>
      </w:pPr>
      <w:r>
        <w:t>Google Cloud Professional Data Engineer</w:t>
      </w:r>
    </w:p>
    <w:p>
      <w:pPr>
        <w:pStyle w:val="ListBullet"/>
      </w:pPr>
      <w:r>
        <w:t>AWS Certified Cloud Practitioner (includes SQL)</w:t>
      </w:r>
    </w:p>
    <w:p>
      <w:pPr>
        <w:pStyle w:val="Heading2"/>
      </w:pPr>
      <w:r>
        <w:t>19.4 Learning Resources</w:t>
      </w:r>
    </w:p>
    <w:p>
      <w:pPr>
        <w:pStyle w:val="ListBullet"/>
      </w:pPr>
      <w:r>
        <w:t>Online Platforms: LeetCode SQL, HackerRank, DataCamp, Udemy, Coursera</w:t>
      </w:r>
    </w:p>
    <w:p>
      <w:pPr>
        <w:pStyle w:val="ListBullet"/>
      </w:pPr>
      <w:r>
        <w:t>Practice Sites: SQLZoo.net, Mode Analytics SQL Tutorial, Khan Academy</w:t>
      </w:r>
    </w:p>
    <w:p>
      <w:pPr>
        <w:pStyle w:val="ListBullet"/>
      </w:pPr>
      <w:r>
        <w:t>Books: Learning SQL by Alan Beaulieu, SQL Performance Explained by Markus Winand</w:t>
      </w:r>
    </w:p>
    <w:p>
      <w:pPr>
        <w:pStyle w:val="ListBullet"/>
      </w:pPr>
      <w:r>
        <w:t>Communities: Stack Overflow, Reddit r/learnprogramming, GitHub</w:t>
      </w:r>
    </w:p>
    <w:p>
      <w:r>
        <w:br w:type="page"/>
      </w:r>
    </w:p>
    <w:p>
      <w:pPr>
        <w:pStyle w:val="Heading1"/>
      </w:pPr>
      <w:r>
        <w:t>20. Quick Reference Cheat Sheet</w:t>
      </w:r>
    </w:p>
    <w:p>
      <w:pPr>
        <w:pStyle w:val="Heading2"/>
      </w:pPr>
      <w:r>
        <w:t>20.1 Essential SQL Keywords Quick Guide</w:t>
      </w:r>
    </w:p>
    <w:p>
      <w:pPr>
        <w:pStyle w:val="ListBullet"/>
      </w:pPr>
      <w:r>
        <w:t>SELECT: Choose columns to return</w:t>
      </w:r>
    </w:p>
    <w:p>
      <w:pPr>
        <w:pStyle w:val="ListBullet"/>
      </w:pPr>
      <w:r>
        <w:t>FROM: Specify table(s)</w:t>
      </w:r>
    </w:p>
    <w:p>
      <w:pPr>
        <w:pStyle w:val="ListBullet"/>
      </w:pPr>
      <w:r>
        <w:t>WHERE: Filter rows before grouping</w:t>
      </w:r>
    </w:p>
    <w:p>
      <w:pPr>
        <w:pStyle w:val="ListBullet"/>
      </w:pPr>
      <w:r>
        <w:t>GROUP BY: Aggregate by column(s)</w:t>
      </w:r>
    </w:p>
    <w:p>
      <w:pPr>
        <w:pStyle w:val="ListBullet"/>
      </w:pPr>
      <w:r>
        <w:t>HAVING: Filter groups after aggregation</w:t>
      </w:r>
    </w:p>
    <w:p>
      <w:pPr>
        <w:pStyle w:val="ListBullet"/>
      </w:pPr>
      <w:r>
        <w:t>ORDER BY: Sort results</w:t>
      </w:r>
    </w:p>
    <w:p>
      <w:pPr>
        <w:pStyle w:val="ListBullet"/>
      </w:pPr>
      <w:r>
        <w:t>LIMIT/OFFSET: Restrict/skip rows</w:t>
      </w:r>
    </w:p>
    <w:p>
      <w:pPr>
        <w:pStyle w:val="ListBullet"/>
      </w:pPr>
      <w:r>
        <w:t>INNER JOIN: Common rows from both tables</w:t>
      </w:r>
    </w:p>
    <w:p>
      <w:pPr>
        <w:pStyle w:val="ListBullet"/>
      </w:pPr>
      <w:r>
        <w:t>LEFT JOIN: All left + matching right</w:t>
      </w:r>
    </w:p>
    <w:p>
      <w:pPr>
        <w:pStyle w:val="ListBullet"/>
      </w:pPr>
      <w:r>
        <w:t>RIGHT JOIN: All right + matching left</w:t>
      </w:r>
    </w:p>
    <w:p>
      <w:pPr>
        <w:pStyle w:val="ListBullet"/>
      </w:pPr>
      <w:r>
        <w:t>FULL JOIN: All rows from both tables</w:t>
      </w:r>
    </w:p>
    <w:p>
      <w:pPr>
        <w:pStyle w:val="ListBullet"/>
      </w:pPr>
      <w:r>
        <w:t>UNION: Combine results, remove duplicates</w:t>
      </w:r>
    </w:p>
    <w:p>
      <w:pPr>
        <w:pStyle w:val="ListBullet"/>
      </w:pPr>
      <w:r>
        <w:t>UNION ALL: Combine results, keep duplicates</w:t>
      </w:r>
    </w:p>
    <w:p>
      <w:pPr>
        <w:pStyle w:val="ListBullet"/>
      </w:pPr>
      <w:r>
        <w:t>DISTINCT: Remove duplicate rows</w:t>
      </w:r>
    </w:p>
    <w:p>
      <w:pPr>
        <w:pStyle w:val="ListBullet"/>
      </w:pPr>
      <w:r>
        <w:t>CASE: Conditional logic</w:t>
      </w:r>
    </w:p>
    <w:p>
      <w:pPr>
        <w:pStyle w:val="ListBullet"/>
      </w:pPr>
      <w:r>
        <w:t>COALESCE: Return first non-NULL value</w:t>
      </w:r>
    </w:p>
    <w:p>
      <w:pPr>
        <w:pStyle w:val="ListBullet"/>
      </w:pPr>
      <w:r>
        <w:t>CAST: Convert data type</w:t>
      </w:r>
    </w:p>
    <w:p>
      <w:pPr>
        <w:pStyle w:val="Heading2"/>
      </w:pPr>
      <w:r>
        <w:t>20.2 Common Functions Quick Reference</w:t>
      </w:r>
    </w:p>
    <w:p>
      <w:pPr>
        <w:pStyle w:val="ListBullet"/>
      </w:pPr>
      <w:r>
        <w:t>Aggregate: COUNT(), SUM(), AVG(), MIN(), MAX()</w:t>
      </w:r>
    </w:p>
    <w:p>
      <w:pPr>
        <w:pStyle w:val="ListBullet"/>
      </w:pPr>
      <w:r>
        <w:t>String: CONCAT(), UPPER(), LOWER(), SUBSTRING(), LENGTH(), TRIM()</w:t>
      </w:r>
    </w:p>
    <w:p>
      <w:pPr>
        <w:pStyle w:val="ListBullet"/>
      </w:pPr>
      <w:r>
        <w:t>Date: CURDATE(), DATE_ADD(), DATEDIFF(), EXTRACT(),  YEAR(), MONTH(), DAY()</w:t>
      </w:r>
    </w:p>
    <w:p>
      <w:pPr>
        <w:pStyle w:val="ListBullet"/>
      </w:pPr>
      <w:r>
        <w:t>Numeric: ROUND(), CEILING(), FLOOR(), ABS(), POWER()</w:t>
      </w:r>
    </w:p>
    <w:p>
      <w:pPr>
        <w:pStyle w:val="ListBullet"/>
      </w:pPr>
      <w:r>
        <w:t>Ranking: ROW_NUMBER(), RANK(), DENSE_RANK()</w:t>
      </w:r>
    </w:p>
    <w:p>
      <w:pPr>
        <w:pStyle w:val="ListBullet"/>
      </w:pPr>
      <w:r>
        <w:t>Analytics: LAG(), LEAD(), SUM() OVER(), AVG() OVER()</w:t>
      </w:r>
    </w:p>
    <w:p>
      <w:pPr>
        <w:pStyle w:val="Heading2"/>
      </w:pPr>
      <w:r>
        <w:t>20.3 Common Query Patterns</w:t>
      </w:r>
    </w:p>
    <w:p>
      <w:pPr>
        <w:pStyle w:val="ListBullet"/>
      </w:pPr>
      <w:r>
        <w:t>Find Duplicates: GROUP BY column HAVING COUNT(*) &gt; 1</w:t>
      </w:r>
    </w:p>
    <w:p>
      <w:pPr>
        <w:pStyle w:val="ListBullet"/>
      </w:pPr>
      <w:r>
        <w:t>Nth Highest Value: Use DENSE_RANK() or LIMIT with nested query</w:t>
      </w:r>
    </w:p>
    <w:p>
      <w:pPr>
        <w:pStyle w:val="ListBullet"/>
      </w:pPr>
      <w:r>
        <w:t>Running Total: SUM() OVER (ORDER BY ...) window function</w:t>
      </w:r>
    </w:p>
    <w:p>
      <w:pPr>
        <w:pStyle w:val="ListBullet"/>
      </w:pPr>
      <w:r>
        <w:t>Year-over-Year: LAG() function with date comparison</w:t>
      </w:r>
    </w:p>
    <w:p>
      <w:pPr>
        <w:pStyle w:val="ListBullet"/>
      </w:pPr>
      <w:r>
        <w:t>Moving Average: AVG() OVER (ROWS BETWEEN ... PRECEDING)</w:t>
      </w:r>
    </w:p>
    <w:p>
      <w:pPr>
        <w:pStyle w:val="ListBullet"/>
      </w:pPr>
      <w:r>
        <w:t>Cumulative Sum: SUM() OVER (ORDER BY column)</w:t>
      </w:r>
    </w:p>
    <w:p>
      <w:pPr>
        <w:pStyle w:val="ListBullet"/>
      </w:pPr>
      <w:r>
        <w:t>Ranking: RANK() or DENSE_RANK() OVER (ORDER BY ...)</w:t>
      </w:r>
    </w:p>
    <w:p>
      <w:pPr>
        <w:pStyle w:val="ListBullet"/>
      </w:pPr>
      <w:r>
        <w:t>Top N per Group: Window function with WHERE rank &lt;= N</w:t>
      </w:r>
    </w:p>
    <w:p>
      <w:r>
        <w:br w:type="page"/>
      </w:r>
    </w:p>
    <w:p>
      <w:pPr>
        <w:pStyle w:val="Heading1"/>
      </w:pPr>
      <w:r>
        <w:t>Conclusion &amp; Key Takeaways</w:t>
      </w:r>
    </w:p>
    <w:p>
      <w:r>
        <w:t>SQL is the cornerstone of data management. Mastering SQL requires:</w:t>
        <w:br/>
        <w:br/>
        <w:t>1. SOLID FUNDAMENTALS: Understand SELECT, JOINs, WHERE, GROUP BY completely</w:t>
        <w:br/>
        <w:t>2. PRACTICAL EXPERIENCE: Write queries daily, solve real problems</w:t>
        <w:br/>
        <w:t>3. PERFORMANCE MINDSET: Always consider optimization and scalability</w:t>
        <w:br/>
        <w:t>4. CONTINUED LEARNING: SQL evolves; keep up with new features and best practices</w:t>
        <w:br/>
        <w:t>5. PROBLEM SOLVING: Approach complex problems systematically</w:t>
        <w:br/>
        <w:br/>
        <w:t>Key Principles:</w:t>
        <w:br/>
        <w:t>• Write readable, maintainable code</w:t>
        <w:br/>
        <w:t>• Always optimize for performance</w:t>
        <w:br/>
        <w:t>• Test thoroughly before production</w:t>
        <w:br/>
        <w:t>• Document complex logic</w:t>
        <w:br/>
        <w:t>• Follow security best practices</w:t>
        <w:br/>
        <w:t>• Keep learning and experimenting</w:t>
        <w:br/>
        <w:br/>
        <w:t>Interview Success Tips:</w:t>
        <w:br/>
        <w:t>• Practice under time pressure</w:t>
        <w:br/>
        <w:t>• Explain your approach clearly</w:t>
        <w:br/>
        <w:t>• Optimize queries during interviews</w:t>
        <w:br/>
        <w:t>• Ask clarifying questions</w:t>
        <w:br/>
        <w:t>• Discuss trade-offs and alternatives</w:t>
        <w:br/>
        <w:br/>
        <w:t>Next Steps:</w:t>
        <w:br/>
        <w:t>1. Review all 100+ interview questions</w:t>
        <w:br/>
        <w:t>2. Practice daily SQL challenges</w:t>
        <w:br/>
        <w:t>3. Study query execution plans</w:t>
        <w:br/>
        <w:t>4. Build real projects using SQL</w:t>
        <w:br/>
        <w:t>5. Stay updated with SQL community</w:t>
        <w:br/>
        <w:br/>
        <w:t>This handbook covers fundamental to advanced SQL concepts. Use it as:</w:t>
        <w:br/>
        <w:t>• Learning reference for new concepts</w:t>
        <w:br/>
        <w:t>• Interview preparation guide</w:t>
        <w:br/>
        <w:t>• Performance optimization resource</w:t>
        <w:br/>
        <w:t>• Best practices checklist</w:t>
        <w:br/>
        <w:t>• Daily reference for common patterns</w:t>
        <w:br/>
        <w:br/>
        <w:t>Remember: SQL proficiency is a career-long journey. Continuous practice and learning will make you an expert.</w:t>
        <w:br/>
        <w:br/>
        <w:t>Good luck with your SQL journey!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