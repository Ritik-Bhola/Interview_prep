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84"/>
        </w:rPr>
        <w:t>LINUX MASTERY</w:t>
      </w:r>
    </w:p>
    <w:p/>
    <w:p>
      <w:pPr>
        <w:jc w:val="center"/>
      </w:pPr>
      <w:r>
        <w:rPr>
          <w:i/>
          <w:color w:val="336699"/>
          <w:sz w:val="40"/>
        </w:rPr>
        <w:t>Complete Technical Handbook &amp;</w:t>
        <w:br/>
        <w:t>Interview Preparation Guide</w:t>
      </w:r>
    </w:p>
    <w:p/>
    <w:p/>
    <w:p>
      <w:pPr>
        <w:jc w:val="center"/>
      </w:pPr>
      <w:r>
        <w:rPr>
          <w:sz w:val="26"/>
        </w:rPr>
        <w:t>Comprehensive Reference Manual for:</w:t>
        <w:br/>
      </w:r>
      <w:r>
        <w:rPr>
          <w:sz w:val="24"/>
        </w:rPr>
        <w:t>• System Administrators</w:t>
        <w:br/>
        <w:t>• DevOps Engineers</w:t>
        <w:br/>
        <w:t>• Linux Professionals</w:t>
        <w:br/>
        <w:t>• Interview Candidates</w:t>
      </w:r>
    </w:p>
    <w:p/>
    <w:p/>
    <w:p>
      <w:pPr>
        <w:jc w:val="center"/>
      </w:pPr>
      <w:r>
        <w:rPr>
          <w:i/>
          <w:sz w:val="22"/>
        </w:rPr>
        <w:t>Consolidated Master Reference | 2024</w:t>
        <w:br/>
      </w:r>
      <w:r>
        <w:rPr>
          <w:sz w:val="20"/>
        </w:rPr>
        <w:t>Created by consolidating Linux documentation,</w:t>
        <w:br/>
        <w:t>command references, and interview preparation materials</w:t>
      </w:r>
    </w:p>
    <w:p>
      <w:r>
        <w:br w:type="page"/>
      </w:r>
    </w:p>
    <w:p>
      <w:pPr>
        <w:pStyle w:val="Heading1"/>
      </w:pPr>
      <w:r>
        <w:t>Table of Contents</w:t>
      </w:r>
    </w:p>
    <w:p>
      <w:pPr>
        <w:pStyle w:val="ListBullet"/>
        <w:ind w:left="0"/>
      </w:pPr>
      <w:r>
        <w:t>1. Linux Basics &amp; Introduction</w:t>
      </w:r>
    </w:p>
    <w:p>
      <w:pPr>
        <w:pStyle w:val="ListBullet"/>
        <w:ind w:left="0"/>
      </w:pPr>
      <w:r>
        <w:t>2. File Management Commands</w:t>
      </w:r>
    </w:p>
    <w:p>
      <w:pPr>
        <w:pStyle w:val="ListBullet"/>
        <w:ind w:left="360"/>
      </w:pPr>
      <w:r>
        <w:t xml:space="preserve">   2.1 Listing Files (ls)</w:t>
      </w:r>
    </w:p>
    <w:p>
      <w:pPr>
        <w:pStyle w:val="ListBullet"/>
        <w:ind w:left="360"/>
      </w:pPr>
      <w:r>
        <w:t xml:space="preserve">   2.2 Creating &amp; Managing Files</w:t>
      </w:r>
    </w:p>
    <w:p>
      <w:pPr>
        <w:pStyle w:val="ListBullet"/>
        <w:ind w:left="360"/>
      </w:pPr>
      <w:r>
        <w:t xml:space="preserve">   2.3 Copying, Moving, Removing</w:t>
      </w:r>
    </w:p>
    <w:p>
      <w:pPr>
        <w:pStyle w:val="ListBullet"/>
        <w:ind w:left="0"/>
      </w:pPr>
      <w:r>
        <w:t>3. File Permissions &amp; Access Control</w:t>
      </w:r>
    </w:p>
    <w:p>
      <w:pPr>
        <w:pStyle w:val="ListBullet"/>
        <w:ind w:left="0"/>
      </w:pPr>
      <w:r>
        <w:t>4. Process Management</w:t>
      </w:r>
    </w:p>
    <w:p>
      <w:pPr>
        <w:pStyle w:val="ListBullet"/>
        <w:ind w:left="0"/>
      </w:pPr>
      <w:r>
        <w:t>5. System Monitoring &amp; Information</w:t>
      </w:r>
    </w:p>
    <w:p>
      <w:pPr>
        <w:pStyle w:val="ListBullet"/>
        <w:ind w:left="360"/>
      </w:pPr>
      <w:r>
        <w:t xml:space="preserve">   5.1 Disk Space (df)</w:t>
      </w:r>
    </w:p>
    <w:p>
      <w:pPr>
        <w:pStyle w:val="ListBullet"/>
        <w:ind w:left="360"/>
      </w:pPr>
      <w:r>
        <w:t xml:space="preserve">   5.2 Memory Usage (free)</w:t>
      </w:r>
    </w:p>
    <w:p>
      <w:pPr>
        <w:pStyle w:val="ListBullet"/>
        <w:ind w:left="360"/>
      </w:pPr>
      <w:r>
        <w:t xml:space="preserve">   5.3 CPU Information (nproc, lscpu)</w:t>
      </w:r>
    </w:p>
    <w:p>
      <w:pPr>
        <w:pStyle w:val="ListBullet"/>
        <w:ind w:left="360"/>
      </w:pPr>
      <w:r>
        <w:t xml:space="preserve">   5.4 Process Monitoring (top, ps)</w:t>
      </w:r>
    </w:p>
    <w:p>
      <w:pPr>
        <w:pStyle w:val="ListBullet"/>
        <w:ind w:left="0"/>
      </w:pPr>
      <w:r>
        <w:t>6. Text Processing &amp; Pattern Matching</w:t>
      </w:r>
    </w:p>
    <w:p>
      <w:pPr>
        <w:pStyle w:val="ListBullet"/>
        <w:ind w:left="360"/>
      </w:pPr>
      <w:r>
        <w:t xml:space="preserve">   6.1 grep - Pattern Searching</w:t>
      </w:r>
    </w:p>
    <w:p>
      <w:pPr>
        <w:pStyle w:val="ListBullet"/>
        <w:ind w:left="360"/>
      </w:pPr>
      <w:r>
        <w:t xml:space="preserve">   6.2 sed - Stream Editing</w:t>
      </w:r>
    </w:p>
    <w:p>
      <w:pPr>
        <w:pStyle w:val="ListBullet"/>
        <w:ind w:left="360"/>
      </w:pPr>
      <w:r>
        <w:t xml:space="preserve">   6.3 awk - Text Processing</w:t>
      </w:r>
    </w:p>
    <w:p>
      <w:pPr>
        <w:pStyle w:val="ListBullet"/>
        <w:ind w:left="360"/>
      </w:pPr>
      <w:r>
        <w:t xml:space="preserve">   6.4 cut - Field Extraction</w:t>
      </w:r>
    </w:p>
    <w:p>
      <w:pPr>
        <w:pStyle w:val="ListBullet"/>
        <w:ind w:left="360"/>
      </w:pPr>
      <w:r>
        <w:t xml:space="preserve">   6.5 tr - Character Translation</w:t>
      </w:r>
    </w:p>
    <w:p>
      <w:pPr>
        <w:pStyle w:val="ListBullet"/>
        <w:ind w:left="0"/>
      </w:pPr>
      <w:r>
        <w:t>7. Networking Commands</w:t>
      </w:r>
    </w:p>
    <w:p>
      <w:pPr>
        <w:pStyle w:val="ListBullet"/>
        <w:ind w:left="0"/>
      </w:pPr>
      <w:r>
        <w:t>8. SSH &amp; Secure Remote Access</w:t>
      </w:r>
    </w:p>
    <w:p>
      <w:pPr>
        <w:pStyle w:val="ListBullet"/>
        <w:ind w:left="0"/>
      </w:pPr>
      <w:r>
        <w:t>9. File Compression &amp; Archiving</w:t>
      </w:r>
    </w:p>
    <w:p>
      <w:pPr>
        <w:pStyle w:val="ListBullet"/>
        <w:ind w:left="0"/>
      </w:pPr>
      <w:r>
        <w:t>10. System Administration</w:t>
      </w:r>
    </w:p>
    <w:p>
      <w:pPr>
        <w:pStyle w:val="ListBullet"/>
        <w:ind w:left="0"/>
      </w:pPr>
      <w:r>
        <w:t>11. Automation &amp; Scheduling</w:t>
      </w:r>
    </w:p>
    <w:p>
      <w:pPr>
        <w:pStyle w:val="ListBullet"/>
        <w:ind w:left="0"/>
      </w:pPr>
      <w:r>
        <w:t>12. Shell Scripting &amp; Debugging</w:t>
      </w:r>
    </w:p>
    <w:p>
      <w:pPr>
        <w:pStyle w:val="ListBullet"/>
        <w:ind w:left="0"/>
      </w:pPr>
      <w:r>
        <w:t>13. Interview Q&amp;A Encyclopedia</w:t>
      </w:r>
    </w:p>
    <w:p>
      <w:pPr>
        <w:pStyle w:val="ListBullet"/>
        <w:ind w:left="0"/>
      </w:pPr>
      <w:r>
        <w:t>14. Advanced Topics &amp; Best Practices</w:t>
      </w:r>
    </w:p>
    <w:p>
      <w:pPr>
        <w:pStyle w:val="ListBullet"/>
        <w:ind w:left="0"/>
      </w:pPr>
      <w:r>
        <w:t>15. Troubleshooting Guide</w:t>
      </w:r>
    </w:p>
    <w:p>
      <w:pPr>
        <w:pStyle w:val="ListBullet"/>
        <w:ind w:left="0"/>
      </w:pPr>
      <w:r>
        <w:t>16. Quick Reference Cheat Sheet</w:t>
      </w:r>
    </w:p>
    <w:p>
      <w:r>
        <w:br w:type="page"/>
      </w:r>
    </w:p>
    <w:p>
      <w:pPr>
        <w:pStyle w:val="Heading1"/>
      </w:pPr>
      <w:r>
        <w:t>1. Linux Basics &amp; Introduction</w:t>
      </w:r>
    </w:p>
    <w:p>
      <w:pPr>
        <w:pStyle w:val="Heading2"/>
      </w:pPr>
      <w:r>
        <w:t>1.1 What is Linux?</w:t>
      </w:r>
    </w:p>
    <w:p>
      <w:r>
        <w:t>Linux is a free, open-source operating system kernel created by Linus Torvalds in 1991. It is the core component that manages hardware resources and provides services to applications. Linux is used in servers, desktops, embedded systems, mobile devices, and supercomputers worldwide.</w:t>
      </w:r>
    </w:p>
    <w:p>
      <w:pPr>
        <w:pStyle w:val="Heading2"/>
      </w:pPr>
      <w:r>
        <w:t>1.2 Popular Linux Distributions</w:t>
      </w:r>
    </w:p>
    <w:p>
      <w:pPr>
        <w:pStyle w:val="ListBullet"/>
      </w:pPr>
      <w:r>
        <w:t>Ubuntu - User-friendly, widely used for desktops and servers</w:t>
      </w:r>
    </w:p>
    <w:p>
      <w:pPr>
        <w:pStyle w:val="ListBullet"/>
      </w:pPr>
      <w:r>
        <w:t>Fedora - Cutting-edge features, used by developers</w:t>
      </w:r>
    </w:p>
    <w:p>
      <w:pPr>
        <w:pStyle w:val="ListBullet"/>
      </w:pPr>
      <w:r>
        <w:t>Debian - Stable, basis for many other distributions</w:t>
      </w:r>
    </w:p>
    <w:p>
      <w:pPr>
        <w:pStyle w:val="ListBullet"/>
      </w:pPr>
      <w:r>
        <w:t>CentOS/RHEL - Enterprise-grade, long-term support</w:t>
      </w:r>
    </w:p>
    <w:p>
      <w:pPr>
        <w:pStyle w:val="ListBullet"/>
      </w:pPr>
      <w:r>
        <w:t>Arch Linux - Minimalist, rolling release</w:t>
      </w:r>
    </w:p>
    <w:p>
      <w:pPr>
        <w:pStyle w:val="ListBullet"/>
      </w:pPr>
      <w:r>
        <w:t>SUSE - Enterprise solutions</w:t>
      </w:r>
    </w:p>
    <w:p>
      <w:pPr>
        <w:pStyle w:val="ListBullet"/>
      </w:pPr>
      <w:r>
        <w:t>Alpine - Lightweight, used in Docker containers</w:t>
      </w:r>
    </w:p>
    <w:p>
      <w:pPr>
        <w:pStyle w:val="Heading2"/>
      </w:pPr>
      <w:r>
        <w:t>1.3 Basic Linux Concepts</w:t>
      </w:r>
    </w:p>
    <w:p>
      <w:pPr>
        <w:pStyle w:val="Heading3"/>
      </w:pPr>
      <w:r>
        <w:t>Kernel</w:t>
      </w:r>
    </w:p>
    <w:p>
      <w:r>
        <w:t>The kernel is the core of the operating system that manages:</w:t>
      </w:r>
    </w:p>
    <w:p>
      <w:pPr>
        <w:pStyle w:val="ListBullet"/>
      </w:pPr>
      <w:r>
        <w:t>Hardware resources (CPU, memory, disk)</w:t>
      </w:r>
    </w:p>
    <w:p>
      <w:pPr>
        <w:pStyle w:val="ListBullet"/>
      </w:pPr>
      <w:r>
        <w:t>Process scheduling and management</w:t>
      </w:r>
    </w:p>
    <w:p>
      <w:pPr>
        <w:pStyle w:val="ListBullet"/>
      </w:pPr>
      <w:r>
        <w:t>Memory management and virtual memory</w:t>
      </w:r>
    </w:p>
    <w:p>
      <w:pPr>
        <w:pStyle w:val="ListBullet"/>
      </w:pPr>
      <w:r>
        <w:t>Device drivers and hardware abstraction</w:t>
      </w:r>
    </w:p>
    <w:p>
      <w:pPr>
        <w:pStyle w:val="ListBullet"/>
      </w:pPr>
      <w:r>
        <w:t>System calls interface for applications</w:t>
      </w:r>
    </w:p>
    <w:p>
      <w:pPr>
        <w:pStyle w:val="ListBullet"/>
      </w:pPr>
      <w:r>
        <w:t>File system and disk I/O operations</w:t>
      </w:r>
    </w:p>
    <w:p>
      <w:pPr>
        <w:pStyle w:val="ListBullet"/>
      </w:pPr>
      <w:r>
        <w:t>Network communication</w:t>
      </w:r>
    </w:p>
    <w:p>
      <w:pPr>
        <w:pStyle w:val="ListBullet"/>
      </w:pPr>
      <w:r>
        <w:t>Security and permissions enforcement</w:t>
      </w:r>
    </w:p>
    <w:p>
      <w:pPr>
        <w:pStyle w:val="Heading3"/>
      </w:pPr>
      <w:r>
        <w:t>Shell</w:t>
      </w:r>
    </w:p>
    <w:p>
      <w:r>
        <w:t>The shell is a command interpreter that allows users to interact with the kernel. Common shells include:</w:t>
      </w:r>
    </w:p>
    <w:p>
      <w:pPr>
        <w:pStyle w:val="ListBullet"/>
      </w:pPr>
      <w:r>
        <w:rPr>
          <w:b/>
        </w:rPr>
        <w:t>Bash (Bourne Again Shell)</w:t>
      </w:r>
      <w:r>
        <w:t>: Most common, default on most Linux systems</w:t>
      </w:r>
    </w:p>
    <w:p>
      <w:pPr>
        <w:pStyle w:val="ListBullet"/>
      </w:pPr>
      <w:r>
        <w:rPr>
          <w:b/>
        </w:rPr>
        <w:t>Sh (Bourne Shell)</w:t>
      </w:r>
      <w:r>
        <w:t>: POSIX standard, used for portability</w:t>
      </w:r>
    </w:p>
    <w:p>
      <w:pPr>
        <w:pStyle w:val="ListBullet"/>
      </w:pPr>
      <w:r>
        <w:rPr>
          <w:b/>
        </w:rPr>
        <w:t>Csh (C Shell)</w:t>
      </w:r>
      <w:r>
        <w:t>: C-like syntax, interactive features</w:t>
      </w:r>
    </w:p>
    <w:p>
      <w:pPr>
        <w:pStyle w:val="ListBullet"/>
      </w:pPr>
      <w:r>
        <w:rPr>
          <w:b/>
        </w:rPr>
        <w:t>Zsh (Z Shell)</w:t>
      </w:r>
      <w:r>
        <w:t>: Advanced features, better completion</w:t>
      </w:r>
    </w:p>
    <w:p>
      <w:pPr>
        <w:pStyle w:val="ListBullet"/>
      </w:pPr>
      <w:r>
        <w:rPr>
          <w:b/>
        </w:rPr>
        <w:t>Ksh (Korn Shell)</w:t>
      </w:r>
      <w:r>
        <w:t>: POSIX-compliant, good for scripting</w:t>
      </w:r>
    </w:p>
    <w:p>
      <w:pPr>
        <w:pStyle w:val="Heading2"/>
      </w:pPr>
      <w:r>
        <w:t>1.4 Basic Commands</w:t>
      </w:r>
    </w:p>
    <w:p>
      <w:pPr>
        <w:pStyle w:val="ListBullet"/>
      </w:pPr>
      <w:r>
        <w:rPr>
          <w:b/>
        </w:rPr>
        <w:t>echo</w:t>
      </w:r>
      <w:r>
        <w:t>: Display text or variables on the terminal</w:t>
      </w:r>
    </w:p>
    <w:p>
      <w:pPr>
        <w:pStyle w:val="ListBullet"/>
      </w:pPr>
      <w:r>
        <w:rPr>
          <w:b/>
        </w:rPr>
        <w:t>hostname</w:t>
      </w:r>
      <w:r>
        <w:t>: Show the system hostname</w:t>
      </w:r>
    </w:p>
    <w:p>
      <w:pPr>
        <w:pStyle w:val="ListBullet"/>
      </w:pPr>
      <w:r>
        <w:rPr>
          <w:b/>
        </w:rPr>
        <w:t>whoami</w:t>
      </w:r>
      <w:r>
        <w:t>: Display the current user</w:t>
      </w:r>
    </w:p>
    <w:p>
      <w:pPr>
        <w:pStyle w:val="ListBullet"/>
      </w:pPr>
      <w:r>
        <w:rPr>
          <w:b/>
        </w:rPr>
        <w:t>pwd</w:t>
      </w:r>
      <w:r>
        <w:t>: Print working directory path</w:t>
      </w:r>
    </w:p>
    <w:p>
      <w:pPr>
        <w:pStyle w:val="ListBullet"/>
      </w:pPr>
      <w:r>
        <w:rPr>
          <w:b/>
        </w:rPr>
        <w:t>cd</w:t>
      </w:r>
      <w:r>
        <w:t>: Change directory</w:t>
      </w:r>
    </w:p>
    <w:p>
      <w:pPr>
        <w:pStyle w:val="ListBullet"/>
      </w:pPr>
      <w:r>
        <w:rPr>
          <w:b/>
        </w:rPr>
        <w:t>ls</w:t>
      </w:r>
      <w:r>
        <w:t>: List directory contents</w:t>
      </w:r>
    </w:p>
    <w:p>
      <w:pPr>
        <w:pStyle w:val="ListBullet"/>
      </w:pPr>
      <w:r>
        <w:rPr>
          <w:b/>
        </w:rPr>
        <w:t>mkdir</w:t>
      </w:r>
      <w:r>
        <w:t>: Create a directory</w:t>
      </w:r>
    </w:p>
    <w:p>
      <w:pPr>
        <w:pStyle w:val="ListBullet"/>
      </w:pPr>
      <w:r>
        <w:rPr>
          <w:b/>
        </w:rPr>
        <w:t>touch</w:t>
      </w:r>
      <w:r>
        <w:t>: Create or update file timestamp</w:t>
      </w:r>
    </w:p>
    <w:p>
      <w:pPr>
        <w:pStyle w:val="ListBullet"/>
      </w:pPr>
      <w:r>
        <w:rPr>
          <w:b/>
        </w:rPr>
        <w:t>cat</w:t>
      </w:r>
      <w:r>
        <w:t>: Display file contents</w:t>
      </w:r>
    </w:p>
    <w:p>
      <w:pPr>
        <w:pStyle w:val="ListBullet"/>
      </w:pPr>
      <w:r>
        <w:rPr>
          <w:b/>
        </w:rPr>
        <w:t>more/less</w:t>
      </w:r>
      <w:r>
        <w:t>: View file contents page by page</w:t>
      </w:r>
    </w:p>
    <w:p>
      <w:pPr>
        <w:pStyle w:val="ListBullet"/>
      </w:pPr>
      <w:r>
        <w:rPr>
          <w:b/>
        </w:rPr>
        <w:t>head</w:t>
      </w:r>
      <w:r>
        <w:t>: Display first lines of a file</w:t>
      </w:r>
    </w:p>
    <w:p>
      <w:pPr>
        <w:pStyle w:val="ListBullet"/>
      </w:pPr>
      <w:r>
        <w:rPr>
          <w:b/>
        </w:rPr>
        <w:t>tail</w:t>
      </w:r>
      <w:r>
        <w:t>: Display last lines of a file</w:t>
      </w:r>
    </w:p>
    <w:p>
      <w:pPr>
        <w:pStyle w:val="ListBullet"/>
      </w:pPr>
      <w:r>
        <w:rPr>
          <w:b/>
        </w:rPr>
        <w:t>find</w:t>
      </w:r>
      <w:r>
        <w:t>: Search for files and directories</w:t>
      </w:r>
    </w:p>
    <w:p>
      <w:pPr>
        <w:pStyle w:val="ListBullet"/>
      </w:pPr>
      <w:r>
        <w:rPr>
          <w:b/>
        </w:rPr>
        <w:t>which</w:t>
      </w:r>
      <w:r>
        <w:t>: Show path of a command</w:t>
      </w:r>
    </w:p>
    <w:p>
      <w:pPr>
        <w:pStyle w:val="ListBullet"/>
      </w:pPr>
      <w:r>
        <w:rPr>
          <w:b/>
        </w:rPr>
        <w:t>whereis</w:t>
      </w:r>
      <w:r>
        <w:t>: Show possible locations of a command</w:t>
      </w:r>
    </w:p>
    <w:p>
      <w:pPr>
        <w:pStyle w:val="Heading1"/>
      </w:pPr>
      <w:r>
        <w:t>2. File Management Commands</w:t>
      </w:r>
    </w:p>
    <w:p>
      <w:pPr>
        <w:pStyle w:val="Heading2"/>
      </w:pPr>
      <w:r>
        <w:t>2.1 Listing Files - ls Command</w:t>
      </w:r>
    </w:p>
    <w:p>
      <w:r>
        <w:t>The ls command lists files and directories. It is one of the most frequently used commands in Linux.</w:t>
      </w:r>
    </w:p>
    <w:p>
      <w:pPr>
        <w:pStyle w:val="Heading3"/>
      </w:pPr>
      <w:r>
        <w:t>Syntax</w:t>
      </w:r>
    </w:p>
    <w:p>
      <w:pPr>
        <w:ind w:left="720"/>
      </w:pPr>
      <w:r>
        <w:rPr>
          <w:rFonts w:ascii="Courier New" w:hAnsi="Courier New"/>
          <w:sz w:val="20"/>
        </w:rPr>
        <w:t>ls [OPTIONS] [DIRECTORY]</w:t>
      </w:r>
    </w:p>
    <w:p>
      <w:pPr>
        <w:pStyle w:val="Heading3"/>
      </w:pPr>
      <w:r>
        <w:t>Common Options</w:t>
      </w:r>
    </w:p>
    <w:p>
      <w:pPr>
        <w:pStyle w:val="ListBullet"/>
      </w:pPr>
      <w:r>
        <w:rPr>
          <w:b/>
        </w:rPr>
        <w:t>-l</w:t>
      </w:r>
      <w:r>
        <w:t>: Long format with permissions, ownership, size, and date</w:t>
      </w:r>
    </w:p>
    <w:p>
      <w:pPr>
        <w:pStyle w:val="ListBullet"/>
      </w:pPr>
      <w:r>
        <w:rPr>
          <w:b/>
        </w:rPr>
        <w:t>-a</w:t>
      </w:r>
      <w:r>
        <w:t>: Show hidden files (starting with .)</w:t>
      </w:r>
    </w:p>
    <w:p>
      <w:pPr>
        <w:pStyle w:val="ListBullet"/>
      </w:pPr>
      <w:r>
        <w:rPr>
          <w:b/>
        </w:rPr>
        <w:t>-A</w:t>
      </w:r>
      <w:r>
        <w:t>: Show hidden files except . and ..</w:t>
      </w:r>
    </w:p>
    <w:p>
      <w:pPr>
        <w:pStyle w:val="ListBullet"/>
      </w:pPr>
      <w:r>
        <w:rPr>
          <w:b/>
        </w:rPr>
        <w:t>-R</w:t>
      </w:r>
      <w:r>
        <w:t>: Recursively list all subdirectories</w:t>
      </w:r>
    </w:p>
    <w:p>
      <w:pPr>
        <w:pStyle w:val="ListBullet"/>
      </w:pPr>
      <w:r>
        <w:rPr>
          <w:b/>
        </w:rPr>
        <w:t>-h</w:t>
      </w:r>
      <w:r>
        <w:t>: Human-readable file sizes (KB, MB, GB)</w:t>
      </w:r>
    </w:p>
    <w:p>
      <w:pPr>
        <w:pStyle w:val="ListBullet"/>
      </w:pPr>
      <w:r>
        <w:rPr>
          <w:b/>
        </w:rPr>
        <w:t>-t</w:t>
      </w:r>
      <w:r>
        <w:t>: Sort by modification time</w:t>
      </w:r>
    </w:p>
    <w:p>
      <w:pPr>
        <w:pStyle w:val="ListBullet"/>
      </w:pPr>
      <w:r>
        <w:rPr>
          <w:b/>
        </w:rPr>
        <w:t>-S</w:t>
      </w:r>
      <w:r>
        <w:t>: Sort by file size (largest first)</w:t>
      </w:r>
    </w:p>
    <w:p>
      <w:pPr>
        <w:pStyle w:val="ListBullet"/>
      </w:pPr>
      <w:r>
        <w:rPr>
          <w:b/>
        </w:rPr>
        <w:t>-i</w:t>
      </w:r>
      <w:r>
        <w:t>: Display inode number</w:t>
      </w:r>
    </w:p>
    <w:p>
      <w:pPr>
        <w:pStyle w:val="ListBullet"/>
      </w:pPr>
      <w:r>
        <w:rPr>
          <w:b/>
        </w:rPr>
        <w:t>-1</w:t>
      </w:r>
      <w:r>
        <w:t>: List one file per line</w:t>
      </w:r>
    </w:p>
    <w:p>
      <w:pPr>
        <w:pStyle w:val="ListBullet"/>
      </w:pPr>
      <w:r>
        <w:rPr>
          <w:b/>
        </w:rPr>
        <w:t>-d</w:t>
      </w:r>
      <w:r>
        <w:t>: List directory itself, not contents</w:t>
      </w:r>
    </w:p>
    <w:p>
      <w:pPr>
        <w:pStyle w:val="ListBullet"/>
      </w:pPr>
      <w:r>
        <w:rPr>
          <w:b/>
        </w:rPr>
        <w:t>-G</w:t>
      </w:r>
      <w:r>
        <w:t>: Colorize output</w:t>
      </w:r>
    </w:p>
    <w:p>
      <w:pPr>
        <w:pStyle w:val="ListBullet"/>
      </w:pPr>
      <w:r>
        <w:rPr>
          <w:b/>
        </w:rPr>
        <w:t>-F</w:t>
      </w:r>
      <w:r>
        <w:t>: Add file type indicator (/, *, @, etc.)</w:t>
      </w:r>
    </w:p>
    <w:p>
      <w:pPr>
        <w:pStyle w:val="Heading3"/>
      </w:pPr>
      <w:r>
        <w:t>Examples with Output</w:t>
      </w:r>
    </w:p>
    <w:p>
      <w:r>
        <w:rPr>
          <w:b/>
        </w:rPr>
        <w:t>List all files with details:</w:t>
      </w:r>
    </w:p>
    <w:p>
      <w:pPr>
        <w:ind w:left="720"/>
      </w:pPr>
      <w:r>
        <w:rPr>
          <w:rFonts w:ascii="Courier New" w:hAnsi="Courier New"/>
          <w:sz w:val="20"/>
        </w:rPr>
        <w:t>$ ls -la</w:t>
        <w:br/>
        <w:t>total 48</w:t>
        <w:br/>
        <w:t>drwxr-xr-x 3 user group 4096 Jan 15 10:30 .</w:t>
        <w:br/>
        <w:t>drwxr-xr-x 5 user group 4096 Jan 15 09:00 ..</w:t>
        <w:br/>
        <w:t>-rw-r--r-- 1 user group 1234 Jan 15 10:30 file.txt</w:t>
        <w:br/>
        <w:t>drwxr-xr-x 2 user group 4096 Jan 15 10:20 folder</w:t>
      </w:r>
    </w:p>
    <w:p>
      <w:r>
        <w:rPr>
          <w:b/>
        </w:rPr>
        <w:t>List with human-readable sizes, sorted by size:</w:t>
      </w:r>
    </w:p>
    <w:p>
      <w:pPr>
        <w:ind w:left="720"/>
      </w:pPr>
      <w:r>
        <w:rPr>
          <w:rFonts w:ascii="Courier New" w:hAnsi="Courier New"/>
          <w:sz w:val="20"/>
        </w:rPr>
        <w:t>$ ls -lhS</w:t>
        <w:br/>
        <w:t>total 48K</w:t>
        <w:br/>
        <w:t>-rw-r--r-- 1 user group 10K Jan 15 10:30 largefile.txt</w:t>
        <w:br/>
        <w:t>-rw-r--r-- 1 user group 1.2K Jan 15 10:25 mediumfile.txt</w:t>
        <w:br/>
        <w:t>-rw-r--r-- 1 user group 512 Jan 15 10:20 smallfile.txt</w:t>
      </w:r>
    </w:p>
    <w:p>
      <w:pPr>
        <w:pStyle w:val="Heading2"/>
      </w:pPr>
      <w:r>
        <w:t>2.2 File Viewing Commands</w:t>
      </w:r>
    </w:p>
    <w:p>
      <w:pPr>
        <w:pStyle w:val="Heading3"/>
      </w:pPr>
      <w:r>
        <w:t>cat - Concatenate and Display Files</w:t>
      </w:r>
    </w:p>
    <w:p>
      <w:r>
        <w:t>Display file contents or concatenate multiple files.</w:t>
      </w:r>
    </w:p>
    <w:p>
      <w:pPr>
        <w:ind w:left="720"/>
      </w:pPr>
      <w:r>
        <w:rPr>
          <w:rFonts w:ascii="Courier New" w:hAnsi="Courier New"/>
          <w:sz w:val="20"/>
        </w:rPr>
        <w:t>cat filename                    # Display file</w:t>
        <w:br/>
        <w:t>cat file1 file2 &gt; combined      # Concatenate files</w:t>
      </w:r>
    </w:p>
    <w:p>
      <w:pPr>
        <w:pStyle w:val="Heading3"/>
      </w:pPr>
      <w:r>
        <w:t>more/less - View Files Pagewise</w:t>
      </w:r>
    </w:p>
    <w:p>
      <w:r>
        <w:t>more displays content one page at a time (scrolls forward only). less is more advanced and allows scrolling both forward and backward.</w:t>
      </w:r>
    </w:p>
    <w:p>
      <w:pPr>
        <w:ind w:left="720"/>
      </w:pPr>
      <w:r>
        <w:rPr>
          <w:rFonts w:ascii="Courier New" w:hAnsi="Courier New"/>
          <w:sz w:val="20"/>
        </w:rPr>
        <w:t>more filename              # View with pagination</w:t>
        <w:br/>
        <w:t>less filename              # View with scrolling</w:t>
      </w:r>
    </w:p>
    <w:p>
      <w:pPr>
        <w:pStyle w:val="Heading3"/>
      </w:pPr>
      <w:r>
        <w:t>head/tail - View Beginning or End</w:t>
      </w:r>
    </w:p>
    <w:p>
      <w:r>
        <w:t>Head displays first 10 lines by default; tail displays last 10 lines.</w:t>
      </w:r>
    </w:p>
    <w:p>
      <w:pPr>
        <w:ind w:left="720"/>
      </w:pPr>
      <w:r>
        <w:rPr>
          <w:rFonts w:ascii="Courier New" w:hAnsi="Courier New"/>
          <w:sz w:val="20"/>
        </w:rPr>
        <w:t>head -n 5 filename         # Show first 5 lines</w:t>
        <w:br/>
        <w:t>tail -n 10 filename        # Show last 10 lines</w:t>
        <w:br/>
        <w:t>tail -f logfile            # Follow file (show new lines as added)</w:t>
      </w:r>
    </w:p>
    <w:p>
      <w:pPr>
        <w:pStyle w:val="Heading2"/>
      </w:pPr>
      <w:r>
        <w:t>2.3 Creating and Managing Files</w:t>
      </w:r>
    </w:p>
    <w:p>
      <w:pPr>
        <w:pStyle w:val="Heading3"/>
      </w:pPr>
      <w:r>
        <w:t>touch - Create Empty Files</w:t>
      </w:r>
    </w:p>
    <w:p>
      <w:r>
        <w:t>Creates a new empty file or updates the timestamp of existing files.</w:t>
      </w:r>
    </w:p>
    <w:p>
      <w:pPr>
        <w:ind w:left="720"/>
      </w:pPr>
      <w:r>
        <w:rPr>
          <w:rFonts w:ascii="Courier New" w:hAnsi="Courier New"/>
          <w:sz w:val="20"/>
        </w:rPr>
        <w:t>touch newfile.txt              # Create empty file</w:t>
        <w:br/>
        <w:t>touch -t 202401151030 file    # Set specific timestamp</w:t>
      </w:r>
    </w:p>
    <w:p>
      <w:pPr>
        <w:pStyle w:val="Heading3"/>
      </w:pPr>
      <w:r>
        <w:t>mkdir - Create Directories</w:t>
      </w:r>
    </w:p>
    <w:p>
      <w:pPr>
        <w:ind w:left="720"/>
      </w:pPr>
      <w:r>
        <w:rPr>
          <w:rFonts w:ascii="Courier New" w:hAnsi="Courier New"/>
          <w:sz w:val="20"/>
        </w:rPr>
        <w:t>mkdir dirname              # Create directory</w:t>
        <w:br/>
        <w:t>mkdir -p /path/to/dir      # Create with parent directories</w:t>
      </w:r>
    </w:p>
    <w:p>
      <w:pPr>
        <w:pStyle w:val="Heading2"/>
      </w:pPr>
      <w:r>
        <w:t>2.4 Copying, Moving, and Deleting</w:t>
      </w:r>
    </w:p>
    <w:p>
      <w:pPr>
        <w:pStyle w:val="Heading3"/>
      </w:pPr>
      <w:r>
        <w:t>cp - Copy Files and Directories</w:t>
      </w:r>
    </w:p>
    <w:p>
      <w:r>
        <w:t>Syntax: cp [OPTIONS] source destination</w:t>
      </w:r>
    </w:p>
    <w:p>
      <w:pPr>
        <w:pStyle w:val="ListBullet"/>
      </w:pPr>
      <w:r>
        <w:rPr>
          <w:b/>
        </w:rPr>
        <w:t>-r</w:t>
      </w:r>
      <w:r>
        <w:t>: Recursively copy directories</w:t>
      </w:r>
    </w:p>
    <w:p>
      <w:pPr>
        <w:pStyle w:val="ListBullet"/>
      </w:pPr>
      <w:r>
        <w:rPr>
          <w:b/>
        </w:rPr>
        <w:t>-f</w:t>
      </w:r>
      <w:r>
        <w:t>: Force overwrite without prompt</w:t>
      </w:r>
    </w:p>
    <w:p>
      <w:pPr>
        <w:pStyle w:val="ListBullet"/>
      </w:pPr>
      <w:r>
        <w:rPr>
          <w:b/>
        </w:rPr>
        <w:t>-i</w:t>
      </w:r>
      <w:r>
        <w:t>: Interactive mode, prompt before overwrite</w:t>
      </w:r>
    </w:p>
    <w:p>
      <w:pPr>
        <w:pStyle w:val="ListBullet"/>
      </w:pPr>
      <w:r>
        <w:rPr>
          <w:b/>
        </w:rPr>
        <w:t>-v</w:t>
      </w:r>
      <w:r>
        <w:t>: Verbose output (show what is being copied)</w:t>
      </w:r>
    </w:p>
    <w:p>
      <w:pPr>
        <w:pStyle w:val="ListBullet"/>
      </w:pPr>
      <w:r>
        <w:rPr>
          <w:b/>
        </w:rPr>
        <w:t>-p</w:t>
      </w:r>
      <w:r>
        <w:t>: Preserve permissions and timestamps</w:t>
      </w:r>
    </w:p>
    <w:p>
      <w:pPr>
        <w:pStyle w:val="ListBullet"/>
      </w:pPr>
      <w:r>
        <w:rPr>
          <w:b/>
        </w:rPr>
        <w:t>-a</w:t>
      </w:r>
      <w:r>
        <w:t>: Archive mode (preserve all attributes)</w:t>
      </w:r>
    </w:p>
    <w:p>
      <w:pPr>
        <w:pStyle w:val="Heading3"/>
      </w:pPr>
      <w:r>
        <w:t>mv - Move or Rename Files</w:t>
      </w:r>
    </w:p>
    <w:p>
      <w:r>
        <w:t>Syntax: mv [OPTIONS] source destination</w:t>
      </w:r>
    </w:p>
    <w:p>
      <w:pPr>
        <w:ind w:left="720"/>
      </w:pPr>
      <w:r>
        <w:rPr>
          <w:rFonts w:ascii="Courier New" w:hAnsi="Courier New"/>
          <w:sz w:val="20"/>
        </w:rPr>
        <w:t>mv oldname.txt newname.txt     # Rename file</w:t>
        <w:br/>
        <w:t>mv file.txt /new/path/         # Move file</w:t>
        <w:br/>
        <w:t>mv -i oldname newname          # Interactive mode</w:t>
      </w:r>
    </w:p>
    <w:p>
      <w:pPr>
        <w:pStyle w:val="Heading3"/>
      </w:pPr>
      <w:r>
        <w:t>rm - Remove Files and Directories</w:t>
      </w:r>
    </w:p>
    <w:p>
      <w:r>
        <w:t>WARNING: Permanently deletes files. No recovery possible. Use with caution!</w:t>
      </w:r>
    </w:p>
    <w:p>
      <w:pPr>
        <w:pStyle w:val="ListBullet"/>
      </w:pPr>
      <w:r>
        <w:rPr>
          <w:b/>
        </w:rPr>
        <w:t>-f</w:t>
      </w:r>
      <w:r>
        <w:t>: Force removal without prompting (use carefully)</w:t>
      </w:r>
    </w:p>
    <w:p>
      <w:pPr>
        <w:pStyle w:val="ListBullet"/>
      </w:pPr>
      <w:r>
        <w:rPr>
          <w:b/>
        </w:rPr>
        <w:t>-i</w:t>
      </w:r>
      <w:r>
        <w:t>: Interactive mode, prompt before deletion</w:t>
      </w:r>
    </w:p>
    <w:p>
      <w:pPr>
        <w:pStyle w:val="ListBullet"/>
      </w:pPr>
      <w:r>
        <w:rPr>
          <w:b/>
        </w:rPr>
        <w:t>-r</w:t>
      </w:r>
      <w:r>
        <w:t>: Recursively remove directories and contents</w:t>
      </w:r>
    </w:p>
    <w:p>
      <w:pPr>
        <w:pStyle w:val="ListBullet"/>
      </w:pPr>
      <w:r>
        <w:rPr>
          <w:b/>
        </w:rPr>
        <w:t>-v</w:t>
      </w:r>
      <w:r>
        <w:t>: Verbose output</w:t>
      </w:r>
    </w:p>
    <w:p>
      <w:pPr>
        <w:pStyle w:val="ListBullet"/>
      </w:pPr>
      <w:r>
        <w:rPr>
          <w:b/>
        </w:rPr>
        <w:t>-d</w:t>
      </w:r>
      <w:r>
        <w:t>: Remove empty directories</w:t>
      </w:r>
    </w:p>
    <w:p>
      <w:pPr>
        <w:pStyle w:val="Heading2"/>
      </w:pPr>
      <w:r>
        <w:t>2.5 File Searching and Locating</w:t>
      </w:r>
    </w:p>
    <w:p>
      <w:pPr>
        <w:pStyle w:val="Heading3"/>
      </w:pPr>
      <w:r>
        <w:t>find - Search for Files</w:t>
      </w:r>
    </w:p>
    <w:p>
      <w:r>
        <w:t>Powerful command for searching files based on various criteria.</w:t>
      </w:r>
    </w:p>
    <w:p>
      <w:pPr>
        <w:ind w:left="720"/>
      </w:pPr>
      <w:r>
        <w:rPr>
          <w:rFonts w:ascii="Courier New" w:hAnsi="Courier New"/>
          <w:sz w:val="20"/>
        </w:rPr>
        <w:t>find /path -name "filename"        # Search by name</w:t>
        <w:br/>
        <w:t>find /path -type f -size +100M    # Find files larger than 100MB</w:t>
        <w:br/>
        <w:t>find /path -mtime -7              # Files modified in last 7 days</w:t>
        <w:br/>
        <w:t>find /path -name "*.log" -delete  # Find and delete log files</w:t>
      </w:r>
    </w:p>
    <w:p>
      <w:pPr>
        <w:pStyle w:val="Heading3"/>
      </w:pPr>
      <w:r>
        <w:t>locate - Fast File Search</w:t>
      </w:r>
    </w:p>
    <w:p>
      <w:r>
        <w:t>Uses a pre-built database index for faster searching. Must run updatedb to update the database.</w:t>
      </w:r>
    </w:p>
    <w:p>
      <w:pPr>
        <w:ind w:left="720"/>
      </w:pPr>
      <w:r>
        <w:rPr>
          <w:rFonts w:ascii="Courier New" w:hAnsi="Courier New"/>
          <w:sz w:val="20"/>
        </w:rPr>
        <w:t>locate filename                # Fast search</w:t>
        <w:br/>
        <w:t>updatedb                   # Update search database</w:t>
      </w:r>
    </w:p>
    <w:p>
      <w:pPr>
        <w:pStyle w:val="Heading1"/>
      </w:pPr>
      <w:r>
        <w:t>3. File Permissions &amp; Access Control</w:t>
      </w:r>
    </w:p>
    <w:p>
      <w:pPr>
        <w:pStyle w:val="Heading2"/>
      </w:pPr>
      <w:r>
        <w:t>3.1 Understanding File Permissions</w:t>
      </w:r>
    </w:p>
    <w:p>
      <w:r>
        <w:t>Every file and directory in Linux has permissions that control who can read, write, or execute them. Permissions are assigned to three categories: owner (user), group, and others.</w:t>
      </w:r>
    </w:p>
    <w:p>
      <w:pPr>
        <w:pStyle w:val="Heading3"/>
      </w:pPr>
      <w:r>
        <w:t>Permission Types</w:t>
      </w:r>
    </w:p>
    <w:p>
      <w:pPr>
        <w:pStyle w:val="ListBullet"/>
      </w:pPr>
      <w:r>
        <w:rPr>
          <w:b/>
        </w:rPr>
        <w:t>Read (r)</w:t>
      </w:r>
      <w:r>
        <w:t>: Value 4 - View file contents or list directory</w:t>
      </w:r>
    </w:p>
    <w:p>
      <w:pPr>
        <w:pStyle w:val="ListBullet"/>
      </w:pPr>
      <w:r>
        <w:rPr>
          <w:b/>
        </w:rPr>
        <w:t>Write (w)</w:t>
      </w:r>
      <w:r>
        <w:t>: Value 2 - Modify or delete file</w:t>
      </w:r>
    </w:p>
    <w:p>
      <w:pPr>
        <w:pStyle w:val="ListBullet"/>
      </w:pPr>
      <w:r>
        <w:rPr>
          <w:b/>
        </w:rPr>
        <w:t>Execute (x)</w:t>
      </w:r>
      <w:r>
        <w:t>: Value 1 - Run file as program or enter directory</w:t>
      </w:r>
    </w:p>
    <w:p>
      <w:pPr>
        <w:pStyle w:val="Heading3"/>
      </w:pPr>
      <w:r>
        <w:t>Permission Categories</w:t>
      </w:r>
    </w:p>
    <w:p>
      <w:pPr>
        <w:pStyle w:val="ListBullet"/>
      </w:pPr>
      <w:r>
        <w:rPr>
          <w:b/>
        </w:rPr>
        <w:t>User (Owner)</w:t>
      </w:r>
      <w:r>
        <w:t>: The file owner</w:t>
      </w:r>
    </w:p>
    <w:p>
      <w:pPr>
        <w:pStyle w:val="ListBullet"/>
      </w:pPr>
      <w:r>
        <w:rPr>
          <w:b/>
        </w:rPr>
        <w:t>Group</w:t>
      </w:r>
      <w:r>
        <w:t>: Users in the file's group</w:t>
      </w:r>
    </w:p>
    <w:p>
      <w:pPr>
        <w:pStyle w:val="ListBullet"/>
      </w:pPr>
      <w:r>
        <w:rPr>
          <w:b/>
        </w:rPr>
        <w:t>Others</w:t>
      </w:r>
      <w:r>
        <w:t>: All other users</w:t>
      </w:r>
    </w:p>
    <w:p>
      <w:pPr>
        <w:pStyle w:val="Heading3"/>
      </w:pPr>
      <w:r>
        <w:t>Viewing Permissions</w:t>
      </w:r>
    </w:p>
    <w:p>
      <w:pPr>
        <w:ind w:left="720"/>
      </w:pPr>
      <w:r>
        <w:rPr>
          <w:rFonts w:ascii="Courier New" w:hAnsi="Courier New"/>
          <w:sz w:val="20"/>
        </w:rPr>
        <w:t>ls -l filename</w:t>
        <w:br/>
        <w:t># Output: -rw-r--r-- 1 user group 1234 Jan 15 10:30 file.txt</w:t>
        <w:br/>
        <w:t># Breakdown: -rw- r-- r--</w:t>
        <w:br/>
        <w:t>#            type owner group others</w:t>
      </w:r>
    </w:p>
    <w:p>
      <w:pPr>
        <w:pStyle w:val="Heading3"/>
      </w:pPr>
      <w:r>
        <w:t>Permission Notation</w:t>
      </w:r>
    </w:p>
    <w:p>
      <w:r>
        <w:rPr>
          <w:b/>
        </w:rPr>
        <w:t>Numeric (Octal) Mode:</w:t>
      </w:r>
    </w:p>
    <w:p>
      <w:pPr>
        <w:ind w:left="720"/>
      </w:pPr>
      <w:r>
        <w:rPr>
          <w:rFonts w:ascii="Courier New" w:hAnsi="Courier New"/>
          <w:sz w:val="20"/>
        </w:rPr>
        <w:t>4 = read (r)</w:t>
        <w:br/>
        <w:t>2 = write (w)</w:t>
        <w:br/>
        <w:t>1 = execute (x)</w:t>
        <w:br/>
        <w:br/>
        <w:t>Example: 755</w:t>
        <w:br/>
        <w:t>7 (4+2+1) = rwx for owner</w:t>
        <w:br/>
        <w:t>5 (4+1)   = r-x for group</w:t>
        <w:br/>
        <w:t>5 (4+1)   = r-x for others</w:t>
      </w:r>
    </w:p>
    <w:p>
      <w:pPr>
        <w:pStyle w:val="Heading2"/>
      </w:pPr>
      <w:r>
        <w:t>3.2 Changing Permissions - chmod</w:t>
      </w:r>
    </w:p>
    <w:p>
      <w:r>
        <w:t>chmod changes file permissions. Can be used in symbolic or numeric mode.</w:t>
      </w:r>
    </w:p>
    <w:p>
      <w:r>
        <w:rPr>
          <w:b/>
        </w:rPr>
        <w:t>Syntax:</w:t>
      </w:r>
    </w:p>
    <w:p>
      <w:pPr>
        <w:ind w:left="720"/>
      </w:pPr>
      <w:r>
        <w:rPr>
          <w:rFonts w:ascii="Courier New" w:hAnsi="Courier New"/>
          <w:sz w:val="20"/>
        </w:rPr>
        <w:t>chmod [MODE] filename</w:t>
      </w:r>
    </w:p>
    <w:p>
      <w:r>
        <w:rPr>
          <w:b/>
        </w:rPr>
        <w:t>Symbolic Mode Examples:</w:t>
      </w:r>
    </w:p>
    <w:p>
      <w:pPr>
        <w:pStyle w:val="ListBullet"/>
      </w:pPr>
      <w:r>
        <w:rPr>
          <w:b/>
        </w:rPr>
        <w:t>chmod u+x file</w:t>
      </w:r>
      <w:r>
        <w:t>: Add execute permission for owner</w:t>
      </w:r>
    </w:p>
    <w:p>
      <w:pPr>
        <w:pStyle w:val="ListBullet"/>
      </w:pPr>
      <w:r>
        <w:rPr>
          <w:b/>
        </w:rPr>
        <w:t>chmod g-w file</w:t>
      </w:r>
      <w:r>
        <w:t>: Remove write permission from group</w:t>
      </w:r>
    </w:p>
    <w:p>
      <w:pPr>
        <w:pStyle w:val="ListBullet"/>
      </w:pPr>
      <w:r>
        <w:rPr>
          <w:b/>
        </w:rPr>
        <w:t>chmod o=r file</w:t>
      </w:r>
      <w:r>
        <w:t>: Set others to read-only</w:t>
      </w:r>
    </w:p>
    <w:p>
      <w:pPr>
        <w:pStyle w:val="ListBullet"/>
      </w:pPr>
      <w:r>
        <w:rPr>
          <w:b/>
        </w:rPr>
        <w:t>chmod a+x file</w:t>
      </w:r>
      <w:r>
        <w:t>: Add execute for all (user, group, others)</w:t>
      </w:r>
    </w:p>
    <w:p>
      <w:pPr>
        <w:pStyle w:val="ListBullet"/>
      </w:pPr>
      <w:r>
        <w:rPr>
          <w:b/>
        </w:rPr>
        <w:t>chmod u=rwx,g=rx,o= file</w:t>
      </w:r>
      <w:r>
        <w:t>: Set specific permissions</w:t>
      </w:r>
    </w:p>
    <w:p>
      <w:r>
        <w:rPr>
          <w:b/>
        </w:rPr>
        <w:t>Numeric Mode Examples:</w:t>
      </w:r>
    </w:p>
    <w:p>
      <w:pPr>
        <w:pStyle w:val="ListBullet"/>
      </w:pPr>
      <w:r>
        <w:rPr>
          <w:b/>
        </w:rPr>
        <w:t>chmod 755 file</w:t>
      </w:r>
      <w:r>
        <w:t>: Owner: rwx, Group: r-x, Others: r-x</w:t>
      </w:r>
    </w:p>
    <w:p>
      <w:pPr>
        <w:pStyle w:val="ListBullet"/>
      </w:pPr>
      <w:r>
        <w:rPr>
          <w:b/>
        </w:rPr>
        <w:t>chmod 644 file</w:t>
      </w:r>
      <w:r>
        <w:t>: Owner: rw-, Group: r--, Others: r--</w:t>
      </w:r>
    </w:p>
    <w:p>
      <w:pPr>
        <w:pStyle w:val="ListBullet"/>
      </w:pPr>
      <w:r>
        <w:rPr>
          <w:b/>
        </w:rPr>
        <w:t>chmod 777 file</w:t>
      </w:r>
      <w:r>
        <w:t>: Everyone: rwx (use carefully!)</w:t>
      </w:r>
    </w:p>
    <w:p>
      <w:pPr>
        <w:pStyle w:val="ListBullet"/>
      </w:pPr>
      <w:r>
        <w:rPr>
          <w:b/>
        </w:rPr>
        <w:t>chmod 600 file</w:t>
      </w:r>
      <w:r>
        <w:t>: Owner: rw-, Group: ---, Others: ---</w:t>
      </w:r>
    </w:p>
    <w:p>
      <w:pPr>
        <w:pStyle w:val="ListBullet"/>
      </w:pPr>
      <w:r>
        <w:rPr>
          <w:b/>
        </w:rPr>
        <w:t>chmod 700 directory</w:t>
      </w:r>
      <w:r>
        <w:t>: Only owner can enter directory</w:t>
      </w:r>
    </w:p>
    <w:p>
      <w:pPr>
        <w:pStyle w:val="Heading2"/>
      </w:pPr>
      <w:r>
        <w:t>3.3 Changing Ownership - chown</w:t>
      </w:r>
    </w:p>
    <w:p>
      <w:pPr>
        <w:ind w:left="720"/>
      </w:pPr>
      <w:r>
        <w:rPr>
          <w:rFonts w:ascii="Courier New" w:hAnsi="Courier New"/>
          <w:sz w:val="20"/>
        </w:rPr>
        <w:t>chown user filename           # Change owner</w:t>
        <w:br/>
        <w:t>chown user:group filename     # Change owner and group</w:t>
        <w:br/>
        <w:t>chown -R user:group directory # Recursive change</w:t>
      </w:r>
    </w:p>
    <w:p>
      <w:pPr>
        <w:pStyle w:val="Heading2"/>
      </w:pPr>
      <w:r>
        <w:t>3.4 Access Control Lists (ACL)</w:t>
      </w:r>
    </w:p>
    <w:p>
      <w:r>
        <w:t>ACLs provide more granular permission control beyond standard owner/group/others permissions.</w:t>
      </w:r>
    </w:p>
    <w:p>
      <w:pPr>
        <w:ind w:left="720"/>
      </w:pPr>
      <w:r>
        <w:rPr>
          <w:rFonts w:ascii="Courier New" w:hAnsi="Courier New"/>
          <w:sz w:val="20"/>
        </w:rPr>
        <w:t>setfacl -m u:user:rwx filename    # Grant user ACL</w:t>
        <w:br/>
        <w:t>getfacl filename                  # View ACL permissions</w:t>
      </w:r>
    </w:p>
    <w:p>
      <w:pPr>
        <w:pStyle w:val="Heading1"/>
      </w:pPr>
      <w:r>
        <w:t>4. Process Management</w:t>
      </w:r>
    </w:p>
    <w:p>
      <w:pPr>
        <w:pStyle w:val="Heading2"/>
      </w:pPr>
      <w:r>
        <w:t>4.1 Understanding Processes</w:t>
      </w:r>
    </w:p>
    <w:p>
      <w:r>
        <w:t>A process is an instance of a running program. Each process has a unique Process ID (PID) and is managed by the Linux kernel. Processes can be in various states: running, sleeping, stopped, or zombie.</w:t>
      </w:r>
    </w:p>
    <w:p>
      <w:pPr>
        <w:pStyle w:val="Heading3"/>
      </w:pPr>
      <w:r>
        <w:t>Process States</w:t>
      </w:r>
    </w:p>
    <w:p>
      <w:pPr>
        <w:pStyle w:val="ListBullet"/>
      </w:pPr>
      <w:r>
        <w:t>Running (R): Actively executing on CPU</w:t>
      </w:r>
    </w:p>
    <w:p>
      <w:pPr>
        <w:pStyle w:val="ListBullet"/>
      </w:pPr>
      <w:r>
        <w:t>Sleeping (S): Waiting for event or resource</w:t>
      </w:r>
    </w:p>
    <w:p>
      <w:pPr>
        <w:pStyle w:val="ListBullet"/>
      </w:pPr>
      <w:r>
        <w:t>Stopped (T): Suspended by signal</w:t>
      </w:r>
    </w:p>
    <w:p>
      <w:pPr>
        <w:pStyle w:val="ListBullet"/>
      </w:pPr>
      <w:r>
        <w:t>Zombie (Z): Terminated but not cleaned up</w:t>
      </w:r>
    </w:p>
    <w:p>
      <w:pPr>
        <w:pStyle w:val="ListBullet"/>
      </w:pPr>
      <w:r>
        <w:t>Running in background (B): Process runs without terminal</w:t>
      </w:r>
    </w:p>
    <w:p>
      <w:pPr>
        <w:pStyle w:val="Heading2"/>
      </w:pPr>
      <w:r>
        <w:t>4.2 Viewing Processes - ps</w:t>
      </w:r>
    </w:p>
    <w:p>
      <w:pPr>
        <w:ind w:left="720"/>
      </w:pPr>
      <w:r>
        <w:rPr>
          <w:rFonts w:ascii="Courier New" w:hAnsi="Courier New"/>
          <w:sz w:val="20"/>
        </w:rPr>
        <w:t>ps                    # Current shell processes</w:t>
        <w:br/>
        <w:t>ps aux                # All processes with details</w:t>
        <w:br/>
        <w:t>ps -ef                # Full format listing</w:t>
        <w:br/>
        <w:t>ps -eo pid,cmd       # Custom columns</w:t>
      </w:r>
    </w:p>
    <w:p>
      <w:pPr>
        <w:pStyle w:val="Heading3"/>
      </w:pPr>
      <w:r>
        <w:t>Common ps Options</w:t>
      </w:r>
    </w:p>
    <w:p>
      <w:pPr>
        <w:pStyle w:val="ListBullet"/>
      </w:pPr>
      <w:r>
        <w:rPr>
          <w:b/>
        </w:rPr>
        <w:t>-a</w:t>
      </w:r>
      <w:r>
        <w:t>: Show processes from all users</w:t>
      </w:r>
    </w:p>
    <w:p>
      <w:pPr>
        <w:pStyle w:val="ListBullet"/>
      </w:pPr>
      <w:r>
        <w:rPr>
          <w:b/>
        </w:rPr>
        <w:t>-u</w:t>
      </w:r>
      <w:r>
        <w:t>: User-oriented format</w:t>
      </w:r>
    </w:p>
    <w:p>
      <w:pPr>
        <w:pStyle w:val="ListBullet"/>
      </w:pPr>
      <w:r>
        <w:rPr>
          <w:b/>
        </w:rPr>
        <w:t>-x</w:t>
      </w:r>
      <w:r>
        <w:t>: Include background processes</w:t>
      </w:r>
    </w:p>
    <w:p>
      <w:pPr>
        <w:pStyle w:val="ListBullet"/>
      </w:pPr>
      <w:r>
        <w:rPr>
          <w:b/>
        </w:rPr>
        <w:t>-e/-A</w:t>
      </w:r>
      <w:r>
        <w:t>: All processes</w:t>
      </w:r>
    </w:p>
    <w:p>
      <w:pPr>
        <w:pStyle w:val="ListBullet"/>
      </w:pPr>
      <w:r>
        <w:rPr>
          <w:b/>
        </w:rPr>
        <w:t>-f</w:t>
      </w:r>
      <w:r>
        <w:t>: Full format with PPID and command</w:t>
      </w:r>
    </w:p>
    <w:p>
      <w:pPr>
        <w:pStyle w:val="ListBullet"/>
      </w:pPr>
      <w:r>
        <w:rPr>
          <w:b/>
        </w:rPr>
        <w:t>--forest</w:t>
      </w:r>
      <w:r>
        <w:t>: Show process tree</w:t>
      </w:r>
    </w:p>
    <w:p>
      <w:pPr>
        <w:pStyle w:val="ListBullet"/>
      </w:pPr>
      <w:r>
        <w:rPr>
          <w:b/>
        </w:rPr>
        <w:t>-o</w:t>
      </w:r>
      <w:r>
        <w:t>: Specify output columns</w:t>
      </w:r>
    </w:p>
    <w:p>
      <w:pPr>
        <w:pStyle w:val="ListBullet"/>
      </w:pPr>
      <w:r>
        <w:rPr>
          <w:b/>
        </w:rPr>
        <w:t>--sort</w:t>
      </w:r>
      <w:r>
        <w:t>: Sort by column</w:t>
      </w:r>
    </w:p>
    <w:p>
      <w:pPr>
        <w:pStyle w:val="Heading2"/>
      </w:pPr>
      <w:r>
        <w:t>4.3 Real-Time Monitoring - top</w:t>
      </w:r>
    </w:p>
    <w:p>
      <w:r>
        <w:t>top displays real-time system resource usage, showing processes sorted by CPU or memory usage. Update interval is default 3 seconds.</w:t>
      </w:r>
    </w:p>
    <w:p>
      <w:pPr>
        <w:ind w:left="720"/>
      </w:pPr>
      <w:r>
        <w:rPr>
          <w:rFonts w:ascii="Courier New" w:hAnsi="Courier New"/>
          <w:sz w:val="20"/>
        </w:rPr>
        <w:t>top              # Interactive process monitor</w:t>
        <w:br/>
        <w:t>top -u user      # Show specific user's processes</w:t>
        <w:br/>
        <w:t>top -p PID       # Monitor specific PID</w:t>
        <w:br/>
        <w:t>top -b -n 1      # Single batch output</w:t>
      </w:r>
    </w:p>
    <w:p>
      <w:pPr>
        <w:pStyle w:val="Heading2"/>
      </w:pPr>
      <w:r>
        <w:t>4.4 Process Control</w:t>
      </w:r>
    </w:p>
    <w:p>
      <w:pPr>
        <w:pStyle w:val="Heading3"/>
      </w:pPr>
      <w:r>
        <w:t>Killing Processes</w:t>
      </w:r>
    </w:p>
    <w:p>
      <w:pPr>
        <w:ind w:left="720"/>
      </w:pPr>
      <w:r>
        <w:rPr>
          <w:rFonts w:ascii="Courier New" w:hAnsi="Courier New"/>
          <w:sz w:val="20"/>
        </w:rPr>
        <w:t>kill PID               # Send SIGTERM (graceful)</w:t>
        <w:br/>
        <w:t>kill -9 PID            # Send SIGKILL (force kill)</w:t>
        <w:br/>
        <w:t>killall processname    # Kill all instances</w:t>
        <w:br/>
        <w:t>pkill pattern          # Kill by pattern match</w:t>
      </w:r>
    </w:p>
    <w:p>
      <w:pPr>
        <w:pStyle w:val="Heading3"/>
      </w:pPr>
      <w:r>
        <w:t>Signals</w:t>
      </w:r>
    </w:p>
    <w:p>
      <w:pPr>
        <w:pStyle w:val="ListBullet"/>
      </w:pPr>
      <w:r>
        <w:rPr>
          <w:b/>
        </w:rPr>
        <w:t>SIGTERM (15)</w:t>
      </w:r>
      <w:r>
        <w:t>: Graceful termination, can be caught</w:t>
      </w:r>
    </w:p>
    <w:p>
      <w:pPr>
        <w:pStyle w:val="ListBullet"/>
      </w:pPr>
      <w:r>
        <w:rPr>
          <w:b/>
        </w:rPr>
        <w:t>SIGKILL (9)</w:t>
      </w:r>
      <w:r>
        <w:t>: Force kill, cannot be caught</w:t>
      </w:r>
    </w:p>
    <w:p>
      <w:pPr>
        <w:pStyle w:val="ListBullet"/>
      </w:pPr>
      <w:r>
        <w:rPr>
          <w:b/>
        </w:rPr>
        <w:t>SIGSTOP (19)</w:t>
      </w:r>
      <w:r>
        <w:t>: Pause/stop the process</w:t>
      </w:r>
    </w:p>
    <w:p>
      <w:pPr>
        <w:pStyle w:val="ListBullet"/>
      </w:pPr>
      <w:r>
        <w:rPr>
          <w:b/>
        </w:rPr>
        <w:t>SIGCONT (18)</w:t>
      </w:r>
      <w:r>
        <w:t>: Resume stopped process</w:t>
      </w:r>
    </w:p>
    <w:p>
      <w:pPr>
        <w:pStyle w:val="ListBullet"/>
      </w:pPr>
      <w:r>
        <w:rPr>
          <w:b/>
        </w:rPr>
        <w:t>SIGINT (2)</w:t>
      </w:r>
      <w:r>
        <w:t>: Interrupt (Ctrl+C)</w:t>
      </w:r>
    </w:p>
    <w:p>
      <w:pPr>
        <w:pStyle w:val="ListBullet"/>
      </w:pPr>
      <w:r>
        <w:rPr>
          <w:b/>
        </w:rPr>
        <w:t>SIGHUP (1)</w:t>
      </w:r>
      <w:r>
        <w:t>: Hang up / reload configuration</w:t>
      </w:r>
    </w:p>
    <w:p>
      <w:pPr>
        <w:pStyle w:val="Heading3"/>
      </w:pPr>
      <w:r>
        <w:t>Process Priority - nice and renice</w:t>
      </w:r>
    </w:p>
    <w:p>
      <w:r>
        <w:t>Nice value ranges from -20 (highest priority) to 19 (lowest priority). Default is 0.</w:t>
      </w:r>
    </w:p>
    <w:p>
      <w:pPr>
        <w:ind w:left="720"/>
      </w:pPr>
      <w:r>
        <w:rPr>
          <w:rFonts w:ascii="Courier New" w:hAnsi="Courier New"/>
          <w:sz w:val="20"/>
        </w:rPr>
        <w:t>nice -n 10 command         # Run with lower priority</w:t>
        <w:br/>
        <w:t>renice -n 5 PID            # Change running process priority</w:t>
      </w:r>
    </w:p>
    <w:p>
      <w:pPr>
        <w:pStyle w:val="Heading3"/>
      </w:pPr>
      <w:r>
        <w:t>Background/Foreground Jobs</w:t>
      </w:r>
    </w:p>
    <w:p>
      <w:pPr>
        <w:ind w:left="720"/>
      </w:pPr>
      <w:r>
        <w:rPr>
          <w:rFonts w:ascii="Courier New" w:hAnsi="Courier New"/>
          <w:sz w:val="20"/>
        </w:rPr>
        <w:t>command &amp;              # Run in background</w:t>
        <w:br/>
        <w:t>fg                     # Bring to foreground</w:t>
        <w:br/>
        <w:t>bg                     # Resume in background</w:t>
        <w:br/>
        <w:t>jobs                  # List background jobs</w:t>
        <w:br/>
        <w:t>Ctrl+Z                 # Stop current process</w:t>
      </w:r>
    </w:p>
    <w:p>
      <w:pPr>
        <w:pStyle w:val="Heading1"/>
      </w:pPr>
      <w:r>
        <w:t>5. System Monitoring &amp; Information Commands</w:t>
      </w:r>
    </w:p>
    <w:p>
      <w:pPr>
        <w:pStyle w:val="Heading2"/>
      </w:pPr>
      <w:r>
        <w:t>5.1 Disk Space - df Command</w:t>
      </w:r>
    </w:p>
    <w:p>
      <w:r>
        <w:t>The df command displays disk space usage for all mounted file systems, showing total, used, and available space.</w:t>
      </w:r>
    </w:p>
    <w:p>
      <w:pPr>
        <w:ind w:left="720"/>
      </w:pPr>
      <w:r>
        <w:rPr>
          <w:rFonts w:ascii="Courier New" w:hAnsi="Courier New"/>
          <w:sz w:val="20"/>
        </w:rPr>
        <w:t>df -h                  # Human-readable format</w:t>
        <w:br/>
        <w:t>df -T                  # Show file system type</w:t>
        <w:br/>
        <w:t>df -a                  # Include pseudo file systems</w:t>
        <w:br/>
        <w:t>df -i                  # Show inode usage</w:t>
      </w:r>
    </w:p>
    <w:p>
      <w:pPr>
        <w:pStyle w:val="Heading3"/>
      </w:pPr>
      <w:r>
        <w:t>Output Explanation:</w:t>
      </w:r>
    </w:p>
    <w:p>
      <w:pPr>
        <w:ind w:left="720"/>
      </w:pPr>
      <w:r>
        <w:rPr>
          <w:rFonts w:ascii="Courier New" w:hAnsi="Courier New"/>
          <w:sz w:val="20"/>
        </w:rPr>
        <w:t>Filesystem     Size  Used Avail Use% Mounted on</w:t>
        <w:br/>
        <w:t>/dev/sda1       50G   15G   35G  30%  /</w:t>
        <w:br/>
        <w:t>devtmpfs        2G     0    2G   0%  /dev</w:t>
        <w:br/>
        <w:t>tmpfs           2G   10M   2G   1%  /dev/shm</w:t>
      </w:r>
    </w:p>
    <w:p>
      <w:pPr>
        <w:pStyle w:val="Heading2"/>
      </w:pPr>
      <w:r>
        <w:t>5.2 Memory Usage - free Command</w:t>
      </w:r>
    </w:p>
    <w:p>
      <w:r>
        <w:t>The free command displays RAM and swap memory usage. Shows total, used, free, shared, and cached memory.</w:t>
      </w:r>
    </w:p>
    <w:p>
      <w:pPr>
        <w:ind w:left="720"/>
      </w:pPr>
      <w:r>
        <w:rPr>
          <w:rFonts w:ascii="Courier New" w:hAnsi="Courier New"/>
          <w:sz w:val="20"/>
        </w:rPr>
        <w:t>free -h             # Human-readable format (KB, MB, GB)</w:t>
        <w:br/>
        <w:t>free -m             # Show in megabytes</w:t>
        <w:br/>
        <w:t>free -g             # Show in gigabytes</w:t>
        <w:br/>
        <w:t>free -s 5           # Refresh every 5 seconds</w:t>
      </w:r>
    </w:p>
    <w:p>
      <w:r>
        <w:rPr>
          <w:b/>
        </w:rPr>
        <w:t>Output Example:</w:t>
      </w:r>
    </w:p>
    <w:p>
      <w:pPr>
        <w:ind w:left="720"/>
      </w:pPr>
      <w:r>
        <w:rPr>
          <w:rFonts w:ascii="Courier New" w:hAnsi="Courier New"/>
          <w:sz w:val="20"/>
        </w:rPr>
        <w:t xml:space="preserve">              total  used  free  shared buff/cache available</w:t>
        <w:br/>
        <w:t>Mem:           16Gi  4.0G  10Gi  512Mi     2.0G      11Gi</w:t>
        <w:br/>
        <w:t>Swap:          2.0G  1.0G 1.0G</w:t>
      </w:r>
    </w:p>
    <w:p>
      <w:pPr>
        <w:pStyle w:val="Heading2"/>
      </w:pPr>
      <w:r>
        <w:t>5.3 CPU Information - lscpu</w:t>
      </w:r>
    </w:p>
    <w:p>
      <w:pPr>
        <w:ind w:left="720"/>
      </w:pPr>
      <w:r>
        <w:rPr>
          <w:rFonts w:ascii="Courier New" w:hAnsi="Courier New"/>
          <w:sz w:val="20"/>
        </w:rPr>
        <w:t>lscpu           # Detailed CPU information</w:t>
        <w:br/>
        <w:t>nproc           # Number of processing units</w:t>
        <w:br/>
        <w:t>nproc --all     # Total including restricted cores</w:t>
      </w:r>
    </w:p>
    <w:p>
      <w:pPr>
        <w:pStyle w:val="Heading2"/>
      </w:pPr>
      <w:r>
        <w:t>5.4 Process Monitoring - top and ps</w:t>
      </w:r>
    </w:p>
    <w:p>
      <w:r>
        <w:rPr>
          <w:b/>
        </w:rPr>
        <w:t>Top Command Columns:</w:t>
      </w:r>
    </w:p>
    <w:p>
      <w:pPr>
        <w:pStyle w:val="ListBullet"/>
      </w:pPr>
      <w:r>
        <w:rPr>
          <w:b/>
        </w:rPr>
        <w:t>PID</w:t>
      </w:r>
      <w:r>
        <w:t>: Process ID</w:t>
      </w:r>
    </w:p>
    <w:p>
      <w:pPr>
        <w:pStyle w:val="ListBullet"/>
      </w:pPr>
      <w:r>
        <w:rPr>
          <w:b/>
        </w:rPr>
        <w:t>USER</w:t>
      </w:r>
      <w:r>
        <w:t>: Process owner</w:t>
      </w:r>
    </w:p>
    <w:p>
      <w:pPr>
        <w:pStyle w:val="ListBullet"/>
      </w:pPr>
      <w:r>
        <w:rPr>
          <w:b/>
        </w:rPr>
        <w:t>PR</w:t>
      </w:r>
      <w:r>
        <w:t>: Priority</w:t>
      </w:r>
    </w:p>
    <w:p>
      <w:pPr>
        <w:pStyle w:val="ListBullet"/>
      </w:pPr>
      <w:r>
        <w:rPr>
          <w:b/>
        </w:rPr>
        <w:t>NI</w:t>
      </w:r>
      <w:r>
        <w:t>: Nice value</w:t>
      </w:r>
    </w:p>
    <w:p>
      <w:pPr>
        <w:pStyle w:val="ListBullet"/>
      </w:pPr>
      <w:r>
        <w:rPr>
          <w:b/>
        </w:rPr>
        <w:t>%CPU</w:t>
      </w:r>
      <w:r>
        <w:t>: CPU usage percentage</w:t>
      </w:r>
    </w:p>
    <w:p>
      <w:pPr>
        <w:pStyle w:val="ListBullet"/>
      </w:pPr>
      <w:r>
        <w:rPr>
          <w:b/>
        </w:rPr>
        <w:t>%MEM</w:t>
      </w:r>
      <w:r>
        <w:t>: Memory usage percentage</w:t>
      </w:r>
    </w:p>
    <w:p>
      <w:pPr>
        <w:pStyle w:val="ListBullet"/>
      </w:pPr>
      <w:r>
        <w:rPr>
          <w:b/>
        </w:rPr>
        <w:t>VIRT</w:t>
      </w:r>
      <w:r>
        <w:t>: Virtual memory</w:t>
      </w:r>
    </w:p>
    <w:p>
      <w:pPr>
        <w:pStyle w:val="ListBullet"/>
      </w:pPr>
      <w:r>
        <w:rPr>
          <w:b/>
        </w:rPr>
        <w:t>RES</w:t>
      </w:r>
      <w:r>
        <w:t>: Physical memory used</w:t>
      </w:r>
    </w:p>
    <w:p>
      <w:pPr>
        <w:pStyle w:val="ListBullet"/>
      </w:pPr>
      <w:r>
        <w:rPr>
          <w:b/>
        </w:rPr>
        <w:t>COMMAND</w:t>
      </w:r>
      <w:r>
        <w:t>: Command that started the process</w:t>
      </w:r>
    </w:p>
    <w:p>
      <w:pPr>
        <w:pStyle w:val="Heading2"/>
      </w:pPr>
      <w:r>
        <w:t>5.5 System Information - uname</w:t>
      </w:r>
    </w:p>
    <w:p>
      <w:pPr>
        <w:ind w:left="720"/>
      </w:pPr>
      <w:r>
        <w:rPr>
          <w:rFonts w:ascii="Courier New" w:hAnsi="Courier New"/>
          <w:sz w:val="20"/>
        </w:rPr>
        <w:t>uname -a                   # All system information</w:t>
        <w:br/>
        <w:t>uname -s                   # Kernel name</w:t>
        <w:br/>
        <w:t>uname -r                   # Kernel release</w:t>
        <w:br/>
        <w:t>uname -m                   # Machine hardware</w:t>
      </w:r>
    </w:p>
    <w:p>
      <w:pPr>
        <w:pStyle w:val="Heading2"/>
      </w:pPr>
      <w:r>
        <w:t>5.6 Uptime and Load Average</w:t>
      </w:r>
    </w:p>
    <w:p>
      <w:pPr>
        <w:ind w:left="720"/>
      </w:pPr>
      <w:r>
        <w:rPr>
          <w:rFonts w:ascii="Courier New" w:hAnsi="Courier New"/>
          <w:sz w:val="20"/>
        </w:rPr>
        <w:t>uptime              # System uptime and load average</w:t>
        <w:br/>
        <w:t>w                   # Who is logged in and uptime</w:t>
        <w:br/>
        <w:t>whowami             # Current user</w:t>
      </w:r>
    </w:p>
    <w:p>
      <w:pPr>
        <w:pStyle w:val="Heading1"/>
      </w:pPr>
      <w:r>
        <w:t>6. Text Processing &amp; Pattern Matching</w:t>
      </w:r>
    </w:p>
    <w:p>
      <w:pPr>
        <w:pStyle w:val="Heading2"/>
      </w:pPr>
      <w:r>
        <w:t>6.1 grep - Pattern Searching</w:t>
      </w:r>
    </w:p>
    <w:p>
      <w:r>
        <w:t>grep searches for lines matching a pattern in files or input. It's the most commonly used text search utility.</w:t>
      </w:r>
    </w:p>
    <w:p>
      <w:pPr>
        <w:ind w:left="720"/>
      </w:pPr>
      <w:r>
        <w:rPr>
          <w:rFonts w:ascii="Courier New" w:hAnsi="Courier New"/>
          <w:sz w:val="20"/>
        </w:rPr>
        <w:t>grep "pattern" filename            # Search in file</w:t>
        <w:br/>
        <w:t>grep -i "pattern" file             # Case-insensitive</w:t>
        <w:br/>
        <w:t>grep -v "pattern" file             # Invert match</w:t>
        <w:br/>
        <w:t>grep -r "pattern" /path            # Recursive search</w:t>
        <w:br/>
        <w:t>grep -n "pattern" file             # Show line numbers</w:t>
        <w:br/>
        <w:t>grep -c "pattern" file             # Count matches</w:t>
      </w:r>
    </w:p>
    <w:p>
      <w:pPr>
        <w:pStyle w:val="Heading3"/>
      </w:pPr>
      <w:r>
        <w:t>grep Options</w:t>
      </w:r>
    </w:p>
    <w:p>
      <w:pPr>
        <w:pStyle w:val="ListBullet"/>
      </w:pPr>
      <w:r>
        <w:rPr>
          <w:b/>
        </w:rPr>
        <w:t>-i</w:t>
      </w:r>
      <w:r>
        <w:t>: Case-insensitive search</w:t>
      </w:r>
    </w:p>
    <w:p>
      <w:pPr>
        <w:pStyle w:val="ListBullet"/>
      </w:pPr>
      <w:r>
        <w:rPr>
          <w:b/>
        </w:rPr>
        <w:t>-v</w:t>
      </w:r>
      <w:r>
        <w:t>: Invert match (show non-matching lines)</w:t>
      </w:r>
    </w:p>
    <w:p>
      <w:pPr>
        <w:pStyle w:val="ListBullet"/>
      </w:pPr>
      <w:r>
        <w:rPr>
          <w:b/>
        </w:rPr>
        <w:t>-r</w:t>
      </w:r>
      <w:r>
        <w:t>: Recursively search directories</w:t>
      </w:r>
    </w:p>
    <w:p>
      <w:pPr>
        <w:pStyle w:val="ListBullet"/>
      </w:pPr>
      <w:r>
        <w:rPr>
          <w:b/>
        </w:rPr>
        <w:t>-n</w:t>
      </w:r>
      <w:r>
        <w:t>: Display line numbers</w:t>
      </w:r>
    </w:p>
    <w:p>
      <w:pPr>
        <w:pStyle w:val="ListBullet"/>
      </w:pPr>
      <w:r>
        <w:rPr>
          <w:b/>
        </w:rPr>
        <w:t>-c</w:t>
      </w:r>
      <w:r>
        <w:t>: Count matching lines</w:t>
      </w:r>
    </w:p>
    <w:p>
      <w:pPr>
        <w:pStyle w:val="ListBullet"/>
      </w:pPr>
      <w:r>
        <w:rPr>
          <w:b/>
        </w:rPr>
        <w:t>-l</w:t>
      </w:r>
      <w:r>
        <w:t>: List only filenames</w:t>
      </w:r>
    </w:p>
    <w:p>
      <w:pPr>
        <w:pStyle w:val="ListBullet"/>
      </w:pPr>
      <w:r>
        <w:rPr>
          <w:b/>
        </w:rPr>
        <w:t>-o</w:t>
      </w:r>
      <w:r>
        <w:t>: Show only matching text</w:t>
      </w:r>
    </w:p>
    <w:p>
      <w:pPr>
        <w:pStyle w:val="ListBullet"/>
      </w:pPr>
      <w:r>
        <w:rPr>
          <w:b/>
        </w:rPr>
        <w:t>-E</w:t>
      </w:r>
      <w:r>
        <w:t>: Use extended regex</w:t>
      </w:r>
    </w:p>
    <w:p>
      <w:pPr>
        <w:pStyle w:val="ListBullet"/>
      </w:pPr>
      <w:r>
        <w:rPr>
          <w:b/>
        </w:rPr>
        <w:t>-w</w:t>
      </w:r>
      <w:r>
        <w:t>: Match whole words only</w:t>
      </w:r>
    </w:p>
    <w:p>
      <w:r>
        <w:rPr>
          <w:b/>
        </w:rPr>
        <w:t>Examples:</w:t>
      </w:r>
    </w:p>
    <w:p>
      <w:pPr>
        <w:ind w:left="720"/>
      </w:pPr>
      <w:r>
        <w:rPr>
          <w:rFonts w:ascii="Courier New" w:hAnsi="Courier New"/>
          <w:sz w:val="20"/>
        </w:rPr>
        <w:t>grep "error" logfile.txt              # Find "error" lines</w:t>
        <w:br/>
        <w:t>grep -i "ERROR" logfile.txt        # Case-insensitive</w:t>
        <w:br/>
        <w:t>grep "^ERROR" logfile.txt          # Lines starting with ERROR</w:t>
        <w:br/>
        <w:t>grep "ERROR$" logfile.txt          # Lines ending with ERROR</w:t>
        <w:br/>
        <w:t>ps aux | grep nginx                # Find nginx processes</w:t>
      </w:r>
    </w:p>
    <w:p>
      <w:pPr>
        <w:pStyle w:val="Heading2"/>
      </w:pPr>
      <w:r>
        <w:t>6.2 sed - Stream Editor</w:t>
      </w:r>
    </w:p>
    <w:p>
      <w:r>
        <w:t>sed is a stream editor for filtering and transforming text. Powerful for find-and-replace operations and text manipulation.</w:t>
      </w:r>
    </w:p>
    <w:p>
      <w:r>
        <w:rPr>
          <w:b/>
        </w:rPr>
        <w:t>Basic Syntax:</w:t>
      </w:r>
    </w:p>
    <w:p>
      <w:pPr>
        <w:ind w:left="720"/>
      </w:pPr>
      <w:r>
        <w:rPr>
          <w:rFonts w:ascii="Courier New" w:hAnsi="Courier New"/>
          <w:sz w:val="20"/>
        </w:rPr>
        <w:t>sed 's/old/new/' filename           # Replace first occurrence per line</w:t>
        <w:br/>
        <w:t>sed 's/old/new/g' filename        # Replace all occurrences</w:t>
        <w:br/>
        <w:t>sed -i 's/old/new/g' filename     # Edit file in-place</w:t>
      </w:r>
    </w:p>
    <w:p>
      <w:pPr>
        <w:pStyle w:val="Heading3"/>
      </w:pPr>
      <w:r>
        <w:t>sed Common Tasks</w:t>
      </w:r>
    </w:p>
    <w:p>
      <w:pPr>
        <w:pStyle w:val="ListBullet"/>
      </w:pPr>
      <w:r>
        <w:rPr>
          <w:b/>
        </w:rPr>
        <w:t>sed '2s/old/new/' file</w:t>
      </w:r>
      <w:r>
        <w:t>: Replace only on line 2</w:t>
      </w:r>
    </w:p>
    <w:p>
      <w:pPr>
        <w:pStyle w:val="ListBullet"/>
      </w:pPr>
      <w:r>
        <w:rPr>
          <w:b/>
        </w:rPr>
        <w:t>sed '5,10s/old/new/' file</w:t>
      </w:r>
      <w:r>
        <w:t>: Replace on lines 5-10</w:t>
      </w:r>
    </w:p>
    <w:p>
      <w:pPr>
        <w:pStyle w:val="ListBullet"/>
      </w:pPr>
      <w:r>
        <w:rPr>
          <w:b/>
        </w:rPr>
        <w:t>sed '/pattern/s/old/new/' file</w:t>
      </w:r>
      <w:r>
        <w:t>: Replace where pattern matches</w:t>
      </w:r>
    </w:p>
    <w:p>
      <w:pPr>
        <w:pStyle w:val="ListBullet"/>
      </w:pPr>
      <w:r>
        <w:rPr>
          <w:b/>
        </w:rPr>
        <w:t>sed '3d' file</w:t>
      </w:r>
      <w:r>
        <w:t>: Delete line 3</w:t>
      </w:r>
    </w:p>
    <w:p>
      <w:pPr>
        <w:pStyle w:val="ListBullet"/>
      </w:pPr>
      <w:r>
        <w:rPr>
          <w:b/>
        </w:rPr>
        <w:t>sed '/pattern/d' file</w:t>
      </w:r>
      <w:r>
        <w:t>: Delete lines matching pattern</w:t>
      </w:r>
    </w:p>
    <w:p>
      <w:pPr>
        <w:pStyle w:val="ListBullet"/>
      </w:pPr>
      <w:r>
        <w:rPr>
          <w:b/>
        </w:rPr>
        <w:t>sed '/^$/d' file</w:t>
      </w:r>
      <w:r>
        <w:t>: Delete empty lines</w:t>
      </w:r>
    </w:p>
    <w:p>
      <w:pPr>
        <w:pStyle w:val="ListBullet"/>
      </w:pPr>
      <w:r>
        <w:rPr>
          <w:b/>
        </w:rPr>
        <w:t>sed '3a\new text' file</w:t>
      </w:r>
      <w:r>
        <w:t>: Append text after line 3</w:t>
      </w:r>
    </w:p>
    <w:p>
      <w:pPr>
        <w:pStyle w:val="ListBullet"/>
      </w:pPr>
      <w:r>
        <w:rPr>
          <w:b/>
        </w:rPr>
        <w:t>sed '3i\new text' file</w:t>
      </w:r>
      <w:r>
        <w:t>: Insert text before line 3</w:t>
      </w:r>
    </w:p>
    <w:p>
      <w:pPr>
        <w:pStyle w:val="ListBullet"/>
      </w:pPr>
      <w:r>
        <w:rPr>
          <w:b/>
        </w:rPr>
        <w:t>sed -n '2,5p' file</w:t>
      </w:r>
      <w:r>
        <w:t>: Print only lines 2-5</w:t>
      </w:r>
    </w:p>
    <w:p>
      <w:pPr>
        <w:pStyle w:val="Heading2"/>
      </w:pPr>
      <w:r>
        <w:t>6.3 awk - Text Processing</w:t>
      </w:r>
    </w:p>
    <w:p>
      <w:r>
        <w:t>awk is a powerful programming language for text processing. It processes input line-by-line, dividing each line into fields.</w:t>
      </w:r>
    </w:p>
    <w:p>
      <w:r>
        <w:rPr>
          <w:b/>
        </w:rPr>
        <w:t>Basic Syntax:</w:t>
      </w:r>
    </w:p>
    <w:p>
      <w:pPr>
        <w:ind w:left="720"/>
      </w:pPr>
      <w:r>
        <w:rPr>
          <w:rFonts w:ascii="Courier New" w:hAnsi="Courier New"/>
          <w:sz w:val="20"/>
        </w:rPr>
        <w:t>awk 'pattern { action }' filename</w:t>
        <w:br/>
        <w:t>awk -F: '{ print $1 }' /etc/passwd    # Use : as field separator</w:t>
      </w:r>
    </w:p>
    <w:p>
      <w:pPr>
        <w:pStyle w:val="Heading3"/>
      </w:pPr>
      <w:r>
        <w:t>awk Built-in Variables</w:t>
      </w:r>
    </w:p>
    <w:p>
      <w:pPr>
        <w:pStyle w:val="ListBullet"/>
      </w:pPr>
      <w:r>
        <w:rPr>
          <w:b/>
        </w:rPr>
        <w:t>NR</w:t>
      </w:r>
      <w:r>
        <w:t>: Number of records (lines)</w:t>
      </w:r>
    </w:p>
    <w:p>
      <w:pPr>
        <w:pStyle w:val="ListBullet"/>
      </w:pPr>
      <w:r>
        <w:rPr>
          <w:b/>
        </w:rPr>
        <w:t>NF</w:t>
      </w:r>
      <w:r>
        <w:t>: Number of fields in current record</w:t>
      </w:r>
    </w:p>
    <w:p>
      <w:pPr>
        <w:pStyle w:val="ListBullet"/>
      </w:pPr>
      <w:r>
        <w:rPr>
          <w:b/>
        </w:rPr>
        <w:t>$0</w:t>
      </w:r>
      <w:r>
        <w:t>: Entire line</w:t>
      </w:r>
    </w:p>
    <w:p>
      <w:pPr>
        <w:pStyle w:val="ListBullet"/>
      </w:pPr>
      <w:r>
        <w:rPr>
          <w:b/>
        </w:rPr>
        <w:t>$1, $2, etc.</w:t>
      </w:r>
      <w:r>
        <w:t>: Individual fields</w:t>
      </w:r>
    </w:p>
    <w:p>
      <w:pPr>
        <w:pStyle w:val="ListBullet"/>
      </w:pPr>
      <w:r>
        <w:rPr>
          <w:b/>
        </w:rPr>
        <w:t>FS</w:t>
      </w:r>
      <w:r>
        <w:t>: Field separator (default: space)</w:t>
      </w:r>
    </w:p>
    <w:p>
      <w:pPr>
        <w:pStyle w:val="ListBullet"/>
      </w:pPr>
      <w:r>
        <w:rPr>
          <w:b/>
        </w:rPr>
        <w:t>OFS</w:t>
      </w:r>
      <w:r>
        <w:t>: Output field separator</w:t>
      </w:r>
    </w:p>
    <w:p>
      <w:pPr>
        <w:pStyle w:val="ListBullet"/>
      </w:pPr>
      <w:r>
        <w:rPr>
          <w:b/>
        </w:rPr>
        <w:t>RS</w:t>
      </w:r>
      <w:r>
        <w:t>: Record separator</w:t>
      </w:r>
    </w:p>
    <w:p>
      <w:r>
        <w:rPr>
          <w:b/>
        </w:rPr>
        <w:t>Examples:</w:t>
      </w:r>
    </w:p>
    <w:p>
      <w:pPr>
        <w:ind w:left="720"/>
      </w:pPr>
      <w:r>
        <w:rPr>
          <w:rFonts w:ascii="Courier New" w:hAnsi="Courier New"/>
          <w:sz w:val="20"/>
        </w:rPr>
        <w:t>awk '{ print NR, $0 }' file        # Print line numbers</w:t>
        <w:br/>
        <w:t>awk '{ print $1 }' file              # Print first field</w:t>
        <w:br/>
        <w:t>awk -F: '{ print $1 }' /etc/passwd   # Print usernames</w:t>
        <w:br/>
        <w:t>awk '$2 &gt; 50 { print $1 }' data     # Conditional printing</w:t>
        <w:br/>
        <w:t>awk '{ sum += $1 } END { print sum }' # Calculate sum</w:t>
      </w:r>
    </w:p>
    <w:p>
      <w:pPr>
        <w:pStyle w:val="Heading2"/>
      </w:pPr>
      <w:r>
        <w:t>6.4 cut - Field Extraction</w:t>
      </w:r>
    </w:p>
    <w:p>
      <w:r>
        <w:t>cut extracts sections from each line of input. Useful for extracting columns from delimited files.</w:t>
      </w:r>
    </w:p>
    <w:p>
      <w:pPr>
        <w:ind w:left="720"/>
      </w:pPr>
      <w:r>
        <w:rPr>
          <w:rFonts w:ascii="Courier New" w:hAnsi="Courier New"/>
          <w:sz w:val="20"/>
        </w:rPr>
        <w:t>cut -d "," -f 1,3 file.csv        # Extract fields 1,3 with comma delimiter</w:t>
        <w:br/>
        <w:t>cut -d ":" -f 1 /etc/passwd        # Get usernames</w:t>
        <w:br/>
        <w:t>cut -c 1-5 file                    # Extract characters 1-5</w:t>
      </w:r>
    </w:p>
    <w:p>
      <w:pPr>
        <w:pStyle w:val="Heading2"/>
      </w:pPr>
      <w:r>
        <w:t>6.5 tr - Character Translation</w:t>
      </w:r>
    </w:p>
    <w:p>
      <w:r>
        <w:t>tr translates or deletes characters from input.</w:t>
      </w:r>
    </w:p>
    <w:p>
      <w:pPr>
        <w:ind w:left="720"/>
      </w:pPr>
      <w:r>
        <w:rPr>
          <w:rFonts w:ascii="Courier New" w:hAnsi="Courier New"/>
          <w:sz w:val="20"/>
        </w:rPr>
        <w:t>tr 'a-z' 'A-Z' &lt; input           # Convert lowercase to uppercase</w:t>
        <w:br/>
        <w:t>tr -d ',' &lt; input                 # Delete commas</w:t>
        <w:br/>
        <w:t>tr -s ' ' &lt; input                 # Squeeze multiple spaces to one</w:t>
      </w:r>
    </w:p>
    <w:p>
      <w:pPr>
        <w:pStyle w:val="Heading2"/>
      </w:pPr>
      <w:r>
        <w:t>6.6 sort, uniq, and wc</w:t>
      </w:r>
    </w:p>
    <w:p>
      <w:pPr>
        <w:pStyle w:val="Heading3"/>
      </w:pPr>
      <w:r>
        <w:t>sort</w:t>
      </w:r>
    </w:p>
    <w:p>
      <w:pPr>
        <w:ind w:left="720"/>
      </w:pPr>
      <w:r>
        <w:rPr>
          <w:rFonts w:ascii="Courier New" w:hAnsi="Courier New"/>
          <w:sz w:val="20"/>
        </w:rPr>
        <w:t>sort filename                      # Sort lines</w:t>
        <w:br/>
        <w:t>sort -n filename                   # Numeric sort</w:t>
        <w:br/>
        <w:t>sort -r filename                   # Reverse sort</w:t>
        <w:br/>
        <w:t>sort -k 2 filename                 # Sort by column 2</w:t>
      </w:r>
    </w:p>
    <w:p>
      <w:pPr>
        <w:pStyle w:val="Heading3"/>
      </w:pPr>
      <w:r>
        <w:t>uniq</w:t>
      </w:r>
    </w:p>
    <w:p>
      <w:pPr>
        <w:ind w:left="720"/>
      </w:pPr>
      <w:r>
        <w:rPr>
          <w:rFonts w:ascii="Courier New" w:hAnsi="Courier New"/>
          <w:sz w:val="20"/>
        </w:rPr>
        <w:t>sort file | uniq                   # Remove duplicate lines</w:t>
        <w:br/>
        <w:t>uniq -c file                       # Count occurrences</w:t>
        <w:br/>
        <w:t>uniq -d file                       # Show only duplicates</w:t>
      </w:r>
    </w:p>
    <w:p>
      <w:pPr>
        <w:pStyle w:val="Heading3"/>
      </w:pPr>
      <w:r>
        <w:t>wc</w:t>
      </w:r>
    </w:p>
    <w:p>
      <w:pPr>
        <w:ind w:left="720"/>
      </w:pPr>
      <w:r>
        <w:rPr>
          <w:rFonts w:ascii="Courier New" w:hAnsi="Courier New"/>
          <w:sz w:val="20"/>
        </w:rPr>
        <w:t>wc -l file                         # Count lines</w:t>
        <w:br/>
        <w:t>wc -w file                         # Count words</w:t>
        <w:br/>
        <w:t>wc -c file                         # Count bytes</w:t>
      </w:r>
    </w:p>
    <w:p>
      <w:pPr>
        <w:pStyle w:val="Heading1"/>
      </w:pPr>
      <w:r>
        <w:t>7. Networking Commands</w:t>
      </w:r>
    </w:p>
    <w:p>
      <w:pPr>
        <w:pStyle w:val="Heading2"/>
      </w:pPr>
      <w:r>
        <w:t>7.1 Basic Network Testing</w:t>
      </w:r>
    </w:p>
    <w:p>
      <w:pPr>
        <w:pStyle w:val="Heading3"/>
      </w:pPr>
      <w:r>
        <w:t>ping - Test Connectivity</w:t>
      </w:r>
    </w:p>
    <w:p>
      <w:pPr>
        <w:ind w:left="720"/>
      </w:pPr>
      <w:r>
        <w:rPr>
          <w:rFonts w:ascii="Courier New" w:hAnsi="Courier New"/>
          <w:sz w:val="20"/>
        </w:rPr>
        <w:t>ping google.com                    # Send ICMP echo requests</w:t>
        <w:br/>
        <w:t>ping -c 3 google.com               # Send 3 packets only</w:t>
        <w:br/>
        <w:t>ping -i 0.2 google.com             # Change interval</w:t>
      </w:r>
    </w:p>
    <w:p>
      <w:pPr>
        <w:pStyle w:val="Heading2"/>
      </w:pPr>
      <w:r>
        <w:t>7.2 DNS and Network Information</w:t>
      </w:r>
    </w:p>
    <w:p>
      <w:pPr>
        <w:pStyle w:val="ListBullet"/>
      </w:pPr>
      <w:r>
        <w:rPr>
          <w:b/>
        </w:rPr>
        <w:t>dig google.com</w:t>
      </w:r>
      <w:r>
        <w:t>: Query DNS information</w:t>
      </w:r>
    </w:p>
    <w:p>
      <w:pPr>
        <w:pStyle w:val="ListBullet"/>
      </w:pPr>
      <w:r>
        <w:rPr>
          <w:b/>
        </w:rPr>
        <w:t>dig @8.8.8.8 google.com</w:t>
      </w:r>
      <w:r>
        <w:t>: Query specific DNS server</w:t>
      </w:r>
    </w:p>
    <w:p>
      <w:pPr>
        <w:pStyle w:val="ListBullet"/>
      </w:pPr>
      <w:r>
        <w:rPr>
          <w:b/>
        </w:rPr>
        <w:t>nslookup google.com</w:t>
      </w:r>
      <w:r>
        <w:t>: Traditional DNS lookup</w:t>
      </w:r>
    </w:p>
    <w:p>
      <w:pPr>
        <w:pStyle w:val="ListBullet"/>
      </w:pPr>
      <w:r>
        <w:rPr>
          <w:b/>
        </w:rPr>
        <w:t>host google.com</w:t>
      </w:r>
      <w:r>
        <w:t>: Simple DNS lookup</w:t>
      </w:r>
    </w:p>
    <w:p>
      <w:pPr>
        <w:pStyle w:val="Heading2"/>
      </w:pPr>
      <w:r>
        <w:t>7.3 Network Interface Information</w:t>
      </w:r>
    </w:p>
    <w:p>
      <w:pPr>
        <w:ind w:left="720"/>
      </w:pPr>
      <w:r>
        <w:rPr>
          <w:rFonts w:ascii="Courier New" w:hAnsi="Courier New"/>
          <w:sz w:val="20"/>
        </w:rPr>
        <w:t>ip addr show                       # Show all interfaces and IPs</w:t>
        <w:br/>
        <w:t>ip link show                        # Show network interfaces</w:t>
        <w:br/>
        <w:t>ifconfig                           # Legacy command (may not exist)</w:t>
        <w:br/>
        <w:t>ipconfig                           # On Windows systems</w:t>
      </w:r>
    </w:p>
    <w:p>
      <w:pPr>
        <w:pStyle w:val="Heading2"/>
      </w:pPr>
      <w:r>
        <w:t>7.4 Port and Network Status</w:t>
      </w:r>
    </w:p>
    <w:p>
      <w:pPr>
        <w:ind w:left="720"/>
      </w:pPr>
      <w:r>
        <w:rPr>
          <w:rFonts w:ascii="Courier New" w:hAnsi="Courier New"/>
          <w:sz w:val="20"/>
        </w:rPr>
        <w:t>netstat -tuln                      # Show listening ports</w:t>
        <w:br/>
        <w:t>ss -tuln                           # Modern alternative to netstat</w:t>
        <w:br/>
        <w:t>nlookup -p tcp                     # Check port status</w:t>
      </w:r>
    </w:p>
    <w:p>
      <w:pPr>
        <w:pStyle w:val="Heading2"/>
      </w:pPr>
      <w:r>
        <w:t>7.5 File Transfer</w:t>
      </w:r>
    </w:p>
    <w:p>
      <w:pPr>
        <w:pStyle w:val="Heading3"/>
      </w:pPr>
      <w:r>
        <w:t>wget - Download Files</w:t>
      </w:r>
    </w:p>
    <w:p>
      <w:pPr>
        <w:ind w:left="720"/>
      </w:pPr>
      <w:r>
        <w:rPr>
          <w:rFonts w:ascii="Courier New" w:hAnsi="Courier New"/>
          <w:sz w:val="20"/>
        </w:rPr>
        <w:t>wget https://example.com/file.zip  # Download file</w:t>
        <w:br/>
        <w:t>wget -c url                        # Resume download</w:t>
        <w:br/>
        <w:t>wget -r url                        # Recursive download</w:t>
      </w:r>
    </w:p>
    <w:p>
      <w:pPr>
        <w:pStyle w:val="Heading3"/>
      </w:pPr>
      <w:r>
        <w:t>curl - Versatile Data Transfer</w:t>
      </w:r>
    </w:p>
    <w:p>
      <w:pPr>
        <w:ind w:left="720"/>
      </w:pPr>
      <w:r>
        <w:rPr>
          <w:rFonts w:ascii="Courier New" w:hAnsi="Courier New"/>
          <w:sz w:val="20"/>
        </w:rPr>
        <w:t>curl https://example.com           # Fetch content</w:t>
        <w:br/>
        <w:t>curl -O https://example.com/file   # Download with original name</w:t>
        <w:br/>
        <w:t>curl -X POST -d "data" url         # POST request</w:t>
        <w:br/>
        <w:t>curl -H "Header: value" url        # Add custom headers</w:t>
      </w:r>
    </w:p>
    <w:p>
      <w:pPr>
        <w:pStyle w:val="Heading1"/>
      </w:pPr>
      <w:r>
        <w:t>8. SSH &amp; Secure Remote Access</w:t>
      </w:r>
    </w:p>
    <w:p>
      <w:pPr>
        <w:pStyle w:val="Heading2"/>
      </w:pPr>
      <w:r>
        <w:t>8.1 SSH - Secure Shell</w:t>
      </w:r>
    </w:p>
    <w:p>
      <w:r>
        <w:t>SSH provides secure encrypted connection to remote systems. Default port is 22. Uses public-key cryptography.</w:t>
      </w:r>
    </w:p>
    <w:p>
      <w:pPr>
        <w:ind w:left="720"/>
      </w:pPr>
      <w:r>
        <w:rPr>
          <w:rFonts w:ascii="Courier New" w:hAnsi="Courier New"/>
          <w:sz w:val="20"/>
        </w:rPr>
        <w:t>ssh user@hostname                  # Connect to remote server</w:t>
        <w:br/>
        <w:t>ssh -p 2222 user@hostname         # Connect on different port</w:t>
        <w:br/>
        <w:t>ssh -i /path/to/key user@host     # Use specific private key</w:t>
      </w:r>
    </w:p>
    <w:p>
      <w:pPr>
        <w:pStyle w:val="Heading2"/>
      </w:pPr>
      <w:r>
        <w:t>8.2 Key-Based Authentication</w:t>
      </w:r>
    </w:p>
    <w:p>
      <w:pPr>
        <w:ind w:left="720"/>
      </w:pPr>
      <w:r>
        <w:rPr>
          <w:rFonts w:ascii="Courier New" w:hAnsi="Courier New"/>
          <w:sz w:val="20"/>
        </w:rPr>
        <w:t>ssh-keygen -t rsa -b 4096         # Generate SSH key pair</w:t>
        <w:br/>
        <w:t>ssh-copy-id user@hostname          # Copy public key to server</w:t>
        <w:br/>
        <w:t>eval "$(ssh-agent -s)"             # Start SSH agent</w:t>
        <w:br/>
        <w:t>ssh-add ~/.ssh/id_rsa              # Add key to agent</w:t>
      </w:r>
    </w:p>
    <w:p>
      <w:pPr>
        <w:pStyle w:val="Heading2"/>
      </w:pPr>
      <w:r>
        <w:t>8.3 SCP - Secure Copy</w:t>
      </w:r>
    </w:p>
    <w:p>
      <w:pPr>
        <w:ind w:left="720"/>
      </w:pPr>
      <w:r>
        <w:rPr>
          <w:rFonts w:ascii="Courier New" w:hAnsi="Courier New"/>
          <w:sz w:val="20"/>
        </w:rPr>
        <w:t>scp file.txt user@host:/path      # Copy to remote</w:t>
        <w:br/>
        <w:t>scp user@host:/path/file .        # Copy from remote</w:t>
        <w:br/>
        <w:t>scp -r dir user@host:/path        # Recursive copy</w:t>
      </w:r>
    </w:p>
    <w:p>
      <w:pPr>
        <w:pStyle w:val="Heading2"/>
      </w:pPr>
      <w:r>
        <w:t>8.4 SFTP - Secure FTP</w:t>
      </w:r>
    </w:p>
    <w:p>
      <w:pPr>
        <w:ind w:left="720"/>
      </w:pPr>
      <w:r>
        <w:rPr>
          <w:rFonts w:ascii="Courier New" w:hAnsi="Courier New"/>
          <w:sz w:val="20"/>
        </w:rPr>
        <w:t>sftp user@hostname                 # Connect to SFTP server</w:t>
        <w:br/>
        <w:t>get remotefile                      # Download file</w:t>
        <w:br/>
        <w:t>put localfile                      # Upload file</w:t>
        <w:br/>
        <w:t>ls                                  # List remote files</w:t>
        <w:br/>
        <w:t>cd /path                            # Change remote directory</w:t>
        <w:br/>
        <w:t>exit                                # Disconnect</w:t>
      </w:r>
    </w:p>
    <w:p>
      <w:pPr>
        <w:pStyle w:val="Heading1"/>
      </w:pPr>
      <w:r>
        <w:t>9. File Compression &amp; Archiving</w:t>
      </w:r>
    </w:p>
    <w:p>
      <w:pPr>
        <w:pStyle w:val="Heading2"/>
      </w:pPr>
      <w:r>
        <w:t>9.1 tar - Archive Tool</w:t>
      </w:r>
    </w:p>
    <w:p>
      <w:r>
        <w:t>tar creates and extracts tar archives, often combined with compression (gzip, bzip2).</w:t>
      </w:r>
    </w:p>
    <w:p>
      <w:pPr>
        <w:ind w:left="720"/>
      </w:pPr>
      <w:r>
        <w:rPr>
          <w:rFonts w:ascii="Courier New" w:hAnsi="Courier New"/>
          <w:sz w:val="20"/>
        </w:rPr>
        <w:t>tar -cvf archive.tar files         # Create tar archive</w:t>
        <w:br/>
        <w:t>tar -xvf archive.tar               # Extract tar archive</w:t>
        <w:br/>
        <w:t>tar -cvzf archive.tar.gz files     # Create with gzip compression</w:t>
        <w:br/>
        <w:t>tar -xvzf archive.tar.gz           # Extract gzip archive</w:t>
        <w:br/>
        <w:t>tar -cvjf archive.tar.bz2 files    # Create with bzip2 compression</w:t>
        <w:br/>
        <w:t>tar -xvjf archive.tar.bz2          # Extract bzip2 archive</w:t>
      </w:r>
    </w:p>
    <w:p>
      <w:pPr>
        <w:pStyle w:val="Heading3"/>
      </w:pPr>
      <w:r>
        <w:t>tar Options</w:t>
      </w:r>
    </w:p>
    <w:p>
      <w:pPr>
        <w:pStyle w:val="ListBullet"/>
      </w:pPr>
      <w:r>
        <w:rPr>
          <w:b/>
        </w:rPr>
        <w:t>-c</w:t>
      </w:r>
      <w:r>
        <w:t>: Create archive</w:t>
      </w:r>
    </w:p>
    <w:p>
      <w:pPr>
        <w:pStyle w:val="ListBullet"/>
      </w:pPr>
      <w:r>
        <w:rPr>
          <w:b/>
        </w:rPr>
        <w:t>-x</w:t>
      </w:r>
      <w:r>
        <w:t>: Extract archive</w:t>
      </w:r>
    </w:p>
    <w:p>
      <w:pPr>
        <w:pStyle w:val="ListBullet"/>
      </w:pPr>
      <w:r>
        <w:rPr>
          <w:b/>
        </w:rPr>
        <w:t>-v</w:t>
      </w:r>
      <w:r>
        <w:t>: Verbose (show files)</w:t>
      </w:r>
    </w:p>
    <w:p>
      <w:pPr>
        <w:pStyle w:val="ListBullet"/>
      </w:pPr>
      <w:r>
        <w:rPr>
          <w:b/>
        </w:rPr>
        <w:t>-f</w:t>
      </w:r>
      <w:r>
        <w:t>: Specify archive file</w:t>
      </w:r>
    </w:p>
    <w:p>
      <w:pPr>
        <w:pStyle w:val="ListBullet"/>
      </w:pPr>
      <w:r>
        <w:rPr>
          <w:b/>
        </w:rPr>
        <w:t>-z</w:t>
      </w:r>
      <w:r>
        <w:t>: Use gzip compression</w:t>
      </w:r>
    </w:p>
    <w:p>
      <w:pPr>
        <w:pStyle w:val="ListBullet"/>
      </w:pPr>
      <w:r>
        <w:rPr>
          <w:b/>
        </w:rPr>
        <w:t>-j</w:t>
      </w:r>
      <w:r>
        <w:t>: Use bzip2 compression</w:t>
      </w:r>
    </w:p>
    <w:p>
      <w:pPr>
        <w:pStyle w:val="ListBullet"/>
      </w:pPr>
      <w:r>
        <w:rPr>
          <w:b/>
        </w:rPr>
        <w:t>-t</w:t>
      </w:r>
      <w:r>
        <w:t>: List archive contents</w:t>
      </w:r>
    </w:p>
    <w:p>
      <w:pPr>
        <w:pStyle w:val="Heading2"/>
      </w:pPr>
      <w:r>
        <w:t>9.2 gzip - Compression</w:t>
      </w:r>
    </w:p>
    <w:p>
      <w:pPr>
        <w:ind w:left="720"/>
      </w:pPr>
      <w:r>
        <w:rPr>
          <w:rFonts w:ascii="Courier New" w:hAnsi="Courier New"/>
          <w:sz w:val="20"/>
        </w:rPr>
        <w:t>gzip file                          # Compress file</w:t>
        <w:br/>
        <w:t>gzip -d file.gz                    # Decompress file</w:t>
        <w:br/>
        <w:t>gzip -c file &gt; file.gz             # Keep original</w:t>
        <w:br/>
        <w:t>gunzip file.gz                     # Decompress (alternative)</w:t>
      </w:r>
    </w:p>
    <w:p>
      <w:pPr>
        <w:pStyle w:val="Heading2"/>
      </w:pPr>
      <w:r>
        <w:t>9.3 zip - Archive and Compress</w:t>
      </w:r>
    </w:p>
    <w:p>
      <w:pPr>
        <w:ind w:left="720"/>
      </w:pPr>
      <w:r>
        <w:rPr>
          <w:rFonts w:ascii="Courier New" w:hAnsi="Courier New"/>
          <w:sz w:val="20"/>
        </w:rPr>
        <w:t>zip archive.zip files              # Create zip archive</w:t>
        <w:br/>
        <w:t>unzip archive.zip                  # Extract zip file</w:t>
        <w:br/>
        <w:t>zip -r archive.zip directory       # Recursive zip</w:t>
      </w:r>
    </w:p>
    <w:p>
      <w:pPr>
        <w:pStyle w:val="Heading1"/>
      </w:pPr>
      <w:r>
        <w:t>10. System Administration</w:t>
      </w:r>
    </w:p>
    <w:p>
      <w:pPr>
        <w:pStyle w:val="Heading2"/>
      </w:pPr>
      <w:r>
        <w:t>10.1 User Management</w:t>
      </w:r>
    </w:p>
    <w:p>
      <w:pPr>
        <w:pStyle w:val="Heading3"/>
      </w:pPr>
      <w:r>
        <w:t>Adding Users</w:t>
      </w:r>
    </w:p>
    <w:p>
      <w:pPr>
        <w:ind w:left="720"/>
      </w:pPr>
      <w:r>
        <w:rPr>
          <w:rFonts w:ascii="Courier New" w:hAnsi="Courier New"/>
          <w:sz w:val="20"/>
        </w:rPr>
        <w:t>useradd username                   # Create user</w:t>
        <w:br/>
        <w:t>useradd -m -s /bin/bash user       # Create with home and shell</w:t>
        <w:br/>
        <w:t>useradd -d /home/user user         # Specify home directory</w:t>
        <w:br/>
        <w:t>useradd -g group username          # Add to group</w:t>
      </w:r>
    </w:p>
    <w:p>
      <w:pPr>
        <w:pStyle w:val="Heading3"/>
      </w:pPr>
      <w:r>
        <w:t>Managing Users</w:t>
      </w:r>
    </w:p>
    <w:p>
      <w:pPr>
        <w:ind w:left="720"/>
      </w:pPr>
      <w:r>
        <w:rPr>
          <w:rFonts w:ascii="Courier New" w:hAnsi="Courier New"/>
          <w:sz w:val="20"/>
        </w:rPr>
        <w:t>usermod -aG sudo username         # Add user to sudo group</w:t>
        <w:br/>
        <w:t>usermod -s /bin/bash username      # Change shell</w:t>
        <w:br/>
        <w:t>usermod -d /new/home user         # Change home directory</w:t>
        <w:br/>
        <w:t>passwd username                    # Change password</w:t>
        <w:br/>
        <w:t>userdel -r username                # Delete user with home</w:t>
      </w:r>
    </w:p>
    <w:p>
      <w:pPr>
        <w:pStyle w:val="Heading2"/>
      </w:pPr>
      <w:r>
        <w:t>10.2 Group Management</w:t>
      </w:r>
    </w:p>
    <w:p>
      <w:pPr>
        <w:ind w:left="720"/>
      </w:pPr>
      <w:r>
        <w:rPr>
          <w:rFonts w:ascii="Courier New" w:hAnsi="Courier New"/>
          <w:sz w:val="20"/>
        </w:rPr>
        <w:t>groupadd groupname                 # Create group</w:t>
        <w:br/>
        <w:t>groupmod -n newname oldname        # Rename group</w:t>
        <w:br/>
        <w:t>groups username                    # Show user groups</w:t>
        <w:br/>
        <w:t>chgrp groupname filename           # Change file group ownership</w:t>
      </w:r>
    </w:p>
    <w:p>
      <w:pPr>
        <w:pStyle w:val="Heading2"/>
      </w:pPr>
      <w:r>
        <w:t>10.3 Package Management</w:t>
      </w:r>
    </w:p>
    <w:p>
      <w:pPr>
        <w:pStyle w:val="Heading3"/>
      </w:pPr>
      <w:r>
        <w:t>Debian/Ubuntu (apt)</w:t>
      </w:r>
    </w:p>
    <w:p>
      <w:pPr>
        <w:pStyle w:val="ListBullet"/>
      </w:pPr>
      <w:r>
        <w:rPr>
          <w:b/>
        </w:rPr>
        <w:t>apt update</w:t>
      </w:r>
      <w:r>
        <w:t>: Update package list</w:t>
      </w:r>
    </w:p>
    <w:p>
      <w:pPr>
        <w:pStyle w:val="ListBullet"/>
      </w:pPr>
      <w:r>
        <w:rPr>
          <w:b/>
        </w:rPr>
        <w:t>apt upgrade</w:t>
      </w:r>
      <w:r>
        <w:t>: Upgrade installed packages</w:t>
      </w:r>
    </w:p>
    <w:p>
      <w:pPr>
        <w:pStyle w:val="ListBullet"/>
      </w:pPr>
      <w:r>
        <w:rPr>
          <w:b/>
        </w:rPr>
        <w:t>apt install package</w:t>
      </w:r>
      <w:r>
        <w:t>: Install a package</w:t>
      </w:r>
    </w:p>
    <w:p>
      <w:pPr>
        <w:pStyle w:val="ListBullet"/>
      </w:pPr>
      <w:r>
        <w:rPr>
          <w:b/>
        </w:rPr>
        <w:t>apt remove package</w:t>
      </w:r>
      <w:r>
        <w:t>: Remove a package</w:t>
      </w:r>
    </w:p>
    <w:p>
      <w:pPr>
        <w:pStyle w:val="ListBullet"/>
      </w:pPr>
      <w:r>
        <w:rPr>
          <w:b/>
        </w:rPr>
        <w:t>apt search term</w:t>
      </w:r>
      <w:r>
        <w:t>: Search for packages</w:t>
      </w:r>
    </w:p>
    <w:p>
      <w:pPr>
        <w:pStyle w:val="Heading3"/>
      </w:pPr>
      <w:r>
        <w:t>RedHat/CentOS (yum/dnf)</w:t>
      </w:r>
    </w:p>
    <w:p>
      <w:pPr>
        <w:pStyle w:val="ListBullet"/>
      </w:pPr>
      <w:r>
        <w:rPr>
          <w:b/>
        </w:rPr>
        <w:t>yum update</w:t>
      </w:r>
      <w:r>
        <w:t>: Update packages</w:t>
      </w:r>
    </w:p>
    <w:p>
      <w:pPr>
        <w:pStyle w:val="ListBullet"/>
      </w:pPr>
      <w:r>
        <w:rPr>
          <w:b/>
        </w:rPr>
        <w:t>yum install package</w:t>
      </w:r>
      <w:r>
        <w:t>: Install a package</w:t>
      </w:r>
    </w:p>
    <w:p>
      <w:pPr>
        <w:pStyle w:val="ListBullet"/>
      </w:pPr>
      <w:r>
        <w:rPr>
          <w:b/>
        </w:rPr>
        <w:t>yum remove package</w:t>
      </w:r>
      <w:r>
        <w:t>: Remove a package</w:t>
      </w:r>
    </w:p>
    <w:p>
      <w:pPr>
        <w:pStyle w:val="ListBullet"/>
      </w:pPr>
      <w:r>
        <w:rPr>
          <w:b/>
        </w:rPr>
        <w:t>yum search term</w:t>
      </w:r>
      <w:r>
        <w:t>: Search packages</w:t>
      </w:r>
    </w:p>
    <w:p>
      <w:pPr>
        <w:pStyle w:val="ListBullet"/>
      </w:pPr>
      <w:r>
        <w:rPr>
          <w:b/>
        </w:rPr>
        <w:t>rpm -qa</w:t>
      </w:r>
      <w:r>
        <w:t>: List installed packages</w:t>
      </w:r>
    </w:p>
    <w:p>
      <w:pPr>
        <w:pStyle w:val="Heading2"/>
      </w:pPr>
      <w:r>
        <w:t>10.4 System Services</w:t>
      </w:r>
    </w:p>
    <w:p>
      <w:pPr>
        <w:ind w:left="720"/>
      </w:pPr>
      <w:r>
        <w:rPr>
          <w:rFonts w:ascii="Courier New" w:hAnsi="Courier New"/>
          <w:sz w:val="20"/>
        </w:rPr>
        <w:t>systemctl status service          # Check service status</w:t>
        <w:br/>
        <w:t>systemctl start service           # Start service</w:t>
        <w:br/>
        <w:t>systemctl stop service            # Stop service</w:t>
        <w:br/>
        <w:t>systemctl restart service         # Restart service</w:t>
        <w:br/>
        <w:t>systemctl enable service          # Enable on boot</w:t>
        <w:br/>
        <w:t>systemctl disable service         # Disable on boot</w:t>
      </w:r>
    </w:p>
    <w:p>
      <w:pPr>
        <w:pStyle w:val="Heading1"/>
      </w:pPr>
      <w:r>
        <w:t>11. Automation &amp; Scheduling</w:t>
      </w:r>
    </w:p>
    <w:p>
      <w:pPr>
        <w:pStyle w:val="Heading2"/>
      </w:pPr>
      <w:r>
        <w:t>11.1 cron - Scheduled Tasks</w:t>
      </w:r>
    </w:p>
    <w:p>
      <w:r>
        <w:t>cron is a daemon that executes scheduled tasks. Crontab is used to schedule recurring jobs. Cron runs as background process and checks every minute for tasks to execute.</w:t>
      </w:r>
    </w:p>
    <w:p>
      <w:pPr>
        <w:ind w:left="720"/>
      </w:pPr>
      <w:r>
        <w:rPr>
          <w:rFonts w:ascii="Courier New" w:hAnsi="Courier New"/>
          <w:sz w:val="20"/>
        </w:rPr>
        <w:t>crontab -e                         # Edit cron jobs</w:t>
        <w:br/>
        <w:t>crontab -l                         # List cron jobs</w:t>
        <w:br/>
        <w:t>crontab -r                         # Remove crontab</w:t>
      </w:r>
    </w:p>
    <w:p>
      <w:pPr>
        <w:pStyle w:val="Heading3"/>
      </w:pPr>
      <w:r>
        <w:t>Crontab Format</w:t>
      </w:r>
    </w:p>
    <w:p>
      <w:pPr>
        <w:ind w:left="720"/>
      </w:pPr>
      <w:r>
        <w:rPr>
          <w:rFonts w:ascii="Courier New" w:hAnsi="Courier New"/>
          <w:sz w:val="20"/>
        </w:rPr>
        <w:t>┌───────────── minute (0 - 59)</w:t>
        <w:br/>
        <w:t>│ ┌───────────── hour (0 - 23)</w:t>
        <w:br/>
        <w:t>│ │ ┌───────────── day of month (1 - 31)</w:t>
        <w:br/>
        <w:t>│ │ │ ┌───────────── month (1 - 12)</w:t>
        <w:br/>
        <w:t>│ │ │ │ ┌───────────── day of week (0 - 7) (0 = Sunday)</w:t>
        <w:br/>
        <w:t>│ │ │ │ │</w:t>
        <w:br/>
        <w:t>│ │ │ │ │</w:t>
        <w:br/>
        <w:t>* * * * * command_to_execute</w:t>
      </w:r>
    </w:p>
    <w:p>
      <w:pPr>
        <w:pStyle w:val="Heading3"/>
      </w:pPr>
      <w:r>
        <w:t>Crontab Examples</w:t>
      </w:r>
    </w:p>
    <w:p>
      <w:pPr>
        <w:pStyle w:val="ListBullet"/>
      </w:pPr>
      <w:r>
        <w:rPr>
          <w:b/>
        </w:rPr>
        <w:t>0 0 * * * command</w:t>
      </w:r>
      <w:r>
        <w:t>: Daily at midnight</w:t>
      </w:r>
    </w:p>
    <w:p>
      <w:pPr>
        <w:pStyle w:val="ListBullet"/>
      </w:pPr>
      <w:r>
        <w:rPr>
          <w:b/>
        </w:rPr>
        <w:t>*/5 * * * * command</w:t>
      </w:r>
      <w:r>
        <w:t>: Every 5 minutes</w:t>
      </w:r>
    </w:p>
    <w:p>
      <w:pPr>
        <w:pStyle w:val="ListBullet"/>
      </w:pPr>
      <w:r>
        <w:rPr>
          <w:b/>
        </w:rPr>
        <w:t>0 9-17 * * 1-5 command</w:t>
      </w:r>
      <w:r>
        <w:t>: Weekdays 9 AM to 5 PM</w:t>
      </w:r>
    </w:p>
    <w:p>
      <w:pPr>
        <w:pStyle w:val="ListBullet"/>
      </w:pPr>
      <w:r>
        <w:rPr>
          <w:b/>
        </w:rPr>
        <w:t>0 0 1 * * command</w:t>
      </w:r>
      <w:r>
        <w:t>: First day of month</w:t>
      </w:r>
    </w:p>
    <w:p>
      <w:pPr>
        <w:pStyle w:val="ListBullet"/>
      </w:pPr>
      <w:r>
        <w:rPr>
          <w:b/>
        </w:rPr>
        <w:t>*/15 * * * * command</w:t>
      </w:r>
      <w:r>
        <w:t>: Every 15 minutes</w:t>
      </w:r>
    </w:p>
    <w:p>
      <w:pPr>
        <w:pStyle w:val="Heading2"/>
      </w:pPr>
      <w:r>
        <w:t>11.2 at - One-time Tasks</w:t>
      </w:r>
    </w:p>
    <w:p>
      <w:pPr>
        <w:ind w:left="720"/>
      </w:pPr>
      <w:r>
        <w:rPr>
          <w:rFonts w:ascii="Courier New" w:hAnsi="Courier New"/>
          <w:sz w:val="20"/>
        </w:rPr>
        <w:t>at 2pm tomorrow                    # Schedule for tomorrow 2 PM</w:t>
        <w:br/>
        <w:t>at 10:30 &lt; script.sh               # Run script at specific time</w:t>
        <w:br/>
        <w:t>atq                                # List scheduled jobs</w:t>
        <w:br/>
        <w:t>atrm job_id                        # Remove scheduled job</w:t>
      </w:r>
    </w:p>
    <w:p>
      <w:pPr>
        <w:pStyle w:val="Heading2"/>
      </w:pPr>
      <w:r>
        <w:t>11.3 systemd Timers</w:t>
      </w:r>
    </w:p>
    <w:p>
      <w:r>
        <w:t>Modern alternative to cron, part of systemd.</w:t>
      </w:r>
    </w:p>
    <w:p>
      <w:pPr>
        <w:ind w:left="720"/>
      </w:pPr>
      <w:r>
        <w:rPr>
          <w:rFonts w:ascii="Courier New" w:hAnsi="Courier New"/>
          <w:sz w:val="20"/>
        </w:rPr>
        <w:t>systemctl list-timers              # List active timers</w:t>
        <w:br/>
        <w:t>systemctl status timer.timer       # Check timer status</w:t>
        <w:br/>
        <w:t>systemctl enable timer.timer       # Enable timer</w:t>
      </w:r>
    </w:p>
    <w:p>
      <w:pPr>
        <w:pStyle w:val="Heading1"/>
      </w:pPr>
      <w:r>
        <w:t>12. Shell Scripting &amp; Debugging</w:t>
      </w:r>
    </w:p>
    <w:p>
      <w:pPr>
        <w:pStyle w:val="Heading2"/>
      </w:pPr>
      <w:r>
        <w:t>12.1 Basic Script Structure</w:t>
      </w:r>
    </w:p>
    <w:p>
      <w:pPr>
        <w:ind w:left="720"/>
      </w:pPr>
      <w:r>
        <w:rPr>
          <w:rFonts w:ascii="Courier New" w:hAnsi="Courier New"/>
          <w:sz w:val="20"/>
        </w:rPr>
        <w:t>#!/bin/bash                        # Shebang line</w:t>
        <w:br/>
        <w:t># Script comments</w:t>
        <w:br/>
        <w:t>echo "Hello, World!"</w:t>
        <w:br/>
        <w:t>var="value"</w:t>
        <w:br/>
        <w:t>echo $var</w:t>
      </w:r>
    </w:p>
    <w:p>
      <w:pPr>
        <w:pStyle w:val="Heading2"/>
      </w:pPr>
      <w:r>
        <w:t>12.2 Script Variables</w:t>
      </w:r>
    </w:p>
    <w:p>
      <w:pPr>
        <w:ind w:left="720"/>
      </w:pPr>
      <w:r>
        <w:rPr>
          <w:rFonts w:ascii="Courier New" w:hAnsi="Courier New"/>
          <w:sz w:val="20"/>
        </w:rPr>
        <w:t>var="value"                        # String variable</w:t>
        <w:br/>
        <w:t>num=42                             # Numeric variable</w:t>
        <w:br/>
        <w:t>$0                                 # Script name</w:t>
        <w:br/>
        <w:t>$1, $2, etc.                       # Command-line arguments</w:t>
        <w:br/>
        <w:t>$#                                 # Number of arguments</w:t>
        <w:br/>
        <w:t>$@                                 # All arguments</w:t>
        <w:br/>
        <w:t>$?                                 # Exit status of last command</w:t>
      </w:r>
    </w:p>
    <w:p>
      <w:pPr>
        <w:pStyle w:val="Heading2"/>
      </w:pPr>
      <w:r>
        <w:t>12.3 Control Structures</w:t>
      </w:r>
    </w:p>
    <w:p>
      <w:r>
        <w:rPr>
          <w:b/>
        </w:rPr>
        <w:t>If-Else:</w:t>
      </w:r>
    </w:p>
    <w:p>
      <w:pPr>
        <w:ind w:left="720"/>
      </w:pPr>
      <w:r>
        <w:rPr>
          <w:rFonts w:ascii="Courier New" w:hAnsi="Courier New"/>
          <w:sz w:val="20"/>
        </w:rPr>
        <w:t>if [ $var -eq 5 ]; then</w:t>
        <w:br/>
        <w:t xml:space="preserve">    echo "Equal to 5"</w:t>
        <w:br/>
        <w:t>elif [ $var -gt 5 ]; then</w:t>
        <w:br/>
        <w:t xml:space="preserve">    echo "Greater than 5"</w:t>
        <w:br/>
        <w:t>else</w:t>
        <w:br/>
        <w:t xml:space="preserve">    echo "Less than 5"</w:t>
        <w:br/>
        <w:t>fi</w:t>
      </w:r>
    </w:p>
    <w:p>
      <w:r>
        <w:rPr>
          <w:b/>
        </w:rPr>
        <w:t>For Loop:</w:t>
      </w:r>
    </w:p>
    <w:p>
      <w:pPr>
        <w:ind w:left="720"/>
      </w:pPr>
      <w:r>
        <w:rPr>
          <w:rFonts w:ascii="Courier New" w:hAnsi="Courier New"/>
          <w:sz w:val="20"/>
        </w:rPr>
        <w:t>for i in 1 2 3; do</w:t>
        <w:br/>
        <w:t xml:space="preserve">    echo $i</w:t>
        <w:br/>
        <w:t>done</w:t>
        <w:br/>
        <w:br/>
        <w:t>for ((i=0; i&lt;10; i++)); do</w:t>
        <w:br/>
        <w:t xml:space="preserve">    echo $i</w:t>
        <w:br/>
        <w:t>done</w:t>
      </w:r>
    </w:p>
    <w:p>
      <w:r>
        <w:rPr>
          <w:b/>
        </w:rPr>
        <w:t>While Loop:</w:t>
      </w:r>
    </w:p>
    <w:p>
      <w:pPr>
        <w:ind w:left="720"/>
      </w:pPr>
      <w:r>
        <w:rPr>
          <w:rFonts w:ascii="Courier New" w:hAnsi="Courier New"/>
          <w:sz w:val="20"/>
        </w:rPr>
        <w:t>while [ $count -lt 10 ]; do</w:t>
        <w:br/>
        <w:t xml:space="preserve">    echo $count</w:t>
        <w:br/>
        <w:t xml:space="preserve">    ((count++))</w:t>
        <w:br/>
        <w:t>done</w:t>
      </w:r>
    </w:p>
    <w:p>
      <w:r>
        <w:rPr>
          <w:b/>
        </w:rPr>
        <w:t>Case Statement:</w:t>
      </w:r>
    </w:p>
    <w:p>
      <w:pPr>
        <w:ind w:left="720"/>
      </w:pPr>
      <w:r>
        <w:rPr>
          <w:rFonts w:ascii="Courier New" w:hAnsi="Courier New"/>
          <w:sz w:val="20"/>
        </w:rPr>
        <w:t>case $var in</w:t>
        <w:br/>
        <w:t xml:space="preserve">    "value1") echo "First";;</w:t>
        <w:br/>
        <w:t xml:space="preserve">    "value2") echo "Second";;</w:t>
        <w:br/>
        <w:t xml:space="preserve">    *) echo "Default";;</w:t>
        <w:br/>
        <w:t>esac</w:t>
      </w:r>
    </w:p>
    <w:p>
      <w:pPr>
        <w:pStyle w:val="Heading2"/>
      </w:pPr>
      <w:r>
        <w:t>12.4 Functions</w:t>
      </w:r>
    </w:p>
    <w:p>
      <w:pPr>
        <w:ind w:left="720"/>
      </w:pPr>
      <w:r>
        <w:rPr>
          <w:rFonts w:ascii="Courier New" w:hAnsi="Courier New"/>
          <w:sz w:val="20"/>
        </w:rPr>
        <w:t>function greet() {</w:t>
        <w:br/>
        <w:t xml:space="preserve">    echo "Hello, $1"</w:t>
        <w:br/>
        <w:t>}</w:t>
        <w:br/>
        <w:t>greet "Alice"                     # Call function</w:t>
      </w:r>
    </w:p>
    <w:p>
      <w:pPr>
        <w:pStyle w:val="Heading2"/>
      </w:pPr>
      <w:r>
        <w:t>12.5 Debugging Shell Scripts</w:t>
      </w:r>
    </w:p>
    <w:p>
      <w:pPr>
        <w:pStyle w:val="Heading3"/>
      </w:pPr>
      <w:r>
        <w:t>Using set Options</w:t>
      </w:r>
    </w:p>
    <w:p>
      <w:pPr>
        <w:pStyle w:val="ListBullet"/>
      </w:pPr>
      <w:r>
        <w:rPr>
          <w:b/>
        </w:rPr>
        <w:t>set -x</w:t>
      </w:r>
      <w:r>
        <w:t>: Enable debugging (trace execution)</w:t>
      </w:r>
    </w:p>
    <w:p>
      <w:pPr>
        <w:pStyle w:val="ListBullet"/>
      </w:pPr>
      <w:r>
        <w:rPr>
          <w:b/>
        </w:rPr>
        <w:t>set -e</w:t>
      </w:r>
      <w:r>
        <w:t>: Exit on error</w:t>
      </w:r>
    </w:p>
    <w:p>
      <w:pPr>
        <w:pStyle w:val="ListBullet"/>
      </w:pPr>
      <w:r>
        <w:rPr>
          <w:b/>
        </w:rPr>
        <w:t>set -o pipefail</w:t>
      </w:r>
      <w:r>
        <w:t>: Return status of failed pipe</w:t>
      </w:r>
    </w:p>
    <w:p>
      <w:pPr>
        <w:pStyle w:val="ListBullet"/>
      </w:pPr>
      <w:r>
        <w:rPr>
          <w:b/>
        </w:rPr>
        <w:t>set -u</w:t>
      </w:r>
      <w:r>
        <w:t>: Error on undefined variables</w:t>
      </w:r>
    </w:p>
    <w:p>
      <w:pPr>
        <w:ind w:left="720"/>
      </w:pPr>
      <w:r>
        <w:rPr>
          <w:rFonts w:ascii="Courier New" w:hAnsi="Courier New"/>
          <w:sz w:val="20"/>
        </w:rPr>
        <w:t>#!/bin/bash</w:t>
        <w:br/>
        <w:t>set -x                             # Enable debugging</w:t>
        <w:br/>
        <w:t>set -e                             # Exit on error</w:t>
        <w:br/>
        <w:t>set -o pipefail                    # Pipe failure detection</w:t>
      </w:r>
    </w:p>
    <w:p>
      <w:pPr>
        <w:pStyle w:val="Heading1"/>
      </w:pPr>
      <w:r>
        <w:t>13. Interview Questions &amp; Answers Encyclopedia</w:t>
      </w:r>
    </w:p>
    <w:p>
      <w:pPr>
        <w:pStyle w:val="Heading2"/>
      </w:pPr>
      <w:r>
        <w:t>13.1 Linux Fundamentals</w:t>
      </w:r>
    </w:p>
    <w:p>
      <w:pPr>
        <w:pStyle w:val="Heading3"/>
      </w:pPr>
      <w:r>
        <w:rPr>
          <w:b/>
        </w:rPr>
        <w:t>Q1: What is Linux?</w:t>
      </w:r>
    </w:p>
    <w:p>
      <w:r>
        <w:t>Linux is a free, open-source operating system kernel created by Linus Torvalds in 1991. It manages hardware resources and provides services to applications. It powers servers, desktops, embedded systems, and mobile devices.</w:t>
      </w:r>
    </w:p>
    <w:p>
      <w:pPr>
        <w:pStyle w:val="Heading3"/>
      </w:pPr>
      <w:r>
        <w:rPr>
          <w:b/>
        </w:rPr>
        <w:t>Q2: What is the difference between Linux and Unix?</w:t>
      </w:r>
    </w:p>
    <w:p>
      <w:r>
        <w:t>Linux is Unix-like but not Unix. Unix is proprietary and expensive; Linux is open-source and free. Both follow POSIX standards but Linux was developed independently and is more widely used.</w:t>
      </w:r>
    </w:p>
    <w:p>
      <w:pPr>
        <w:pStyle w:val="Heading3"/>
      </w:pPr>
      <w:r>
        <w:rPr>
          <w:b/>
        </w:rPr>
        <w:t>Q3: What is a kernel in Linux?</w:t>
      </w:r>
    </w:p>
    <w:p>
      <w:r>
        <w:t>The kernel is the core of the OS that manages: hardware resources (CPU, memory, disk), process scheduling, memory management, file systems, device drivers, and provides system calls interface.</w:t>
      </w:r>
    </w:p>
    <w:p>
      <w:pPr>
        <w:pStyle w:val="Heading3"/>
      </w:pPr>
      <w:r>
        <w:rPr>
          <w:b/>
        </w:rPr>
        <w:t>Q4: What is the root user and what are its privileges?</w:t>
      </w:r>
    </w:p>
    <w:p>
      <w:r>
        <w:t>Root is the superuser with UID 0. It has unrestricted access to all system resources. Can create/delete users, modify system files, manage services, and perform administrative tasks. Using root for everyday tasks is dangerous; use sudo instead.</w:t>
      </w:r>
    </w:p>
    <w:p>
      <w:pPr>
        <w:ind w:left="720"/>
      </w:pPr>
      <w:r>
        <w:rPr>
          <w:rFonts w:ascii="Courier New" w:hAnsi="Courier New"/>
          <w:sz w:val="18"/>
        </w:rPr>
        <w:t>sudo su                        # Switch to root</w:t>
        <w:br/>
        <w:t>sudo command                   # Run as root</w:t>
        <w:br/>
        <w:t>whoami                         # Check current user</w:t>
      </w:r>
    </w:p>
    <w:p>
      <w:pPr>
        <w:pStyle w:val="Heading2"/>
      </w:pPr>
      <w:r>
        <w:t>13.2 File System &amp; Navigation</w:t>
      </w:r>
    </w:p>
    <w:p>
      <w:pPr>
        <w:pStyle w:val="Heading3"/>
      </w:pPr>
      <w:r>
        <w:rPr>
          <w:b/>
        </w:rPr>
        <w:t>Q5: Explain the Linux file system hierarchy.</w:t>
      </w:r>
    </w:p>
    <w:p>
      <w:r>
        <w:t>Linux follows FHS (Filesystem Hierarchy Standard): /</w:t>
      </w:r>
    </w:p>
    <w:p>
      <w:pPr>
        <w:pStyle w:val="ListBullet"/>
      </w:pPr>
      <w:r>
        <w:t>/bin - Essential executables</w:t>
      </w:r>
    </w:p>
    <w:p>
      <w:pPr>
        <w:pStyle w:val="ListBullet"/>
      </w:pPr>
      <w:r>
        <w:t>/boot - Boot files and kernel</w:t>
      </w:r>
    </w:p>
    <w:p>
      <w:pPr>
        <w:pStyle w:val="ListBullet"/>
      </w:pPr>
      <w:r>
        <w:t>/dev - Device files</w:t>
      </w:r>
    </w:p>
    <w:p>
      <w:pPr>
        <w:pStyle w:val="ListBullet"/>
      </w:pPr>
      <w:r>
        <w:t>/etc - Configuration files</w:t>
      </w:r>
    </w:p>
    <w:p>
      <w:pPr>
        <w:pStyle w:val="ListBullet"/>
      </w:pPr>
      <w:r>
        <w:t>/home - User home directories</w:t>
      </w:r>
    </w:p>
    <w:p>
      <w:pPr>
        <w:pStyle w:val="ListBullet"/>
      </w:pPr>
      <w:r>
        <w:t>/lib - System libraries</w:t>
      </w:r>
    </w:p>
    <w:p>
      <w:pPr>
        <w:pStyle w:val="ListBullet"/>
      </w:pPr>
      <w:r>
        <w:t>/root - Root user home</w:t>
      </w:r>
    </w:p>
    <w:p>
      <w:pPr>
        <w:pStyle w:val="ListBullet"/>
      </w:pPr>
      <w:r>
        <w:t>/tmp - Temporary files</w:t>
      </w:r>
    </w:p>
    <w:p>
      <w:pPr>
        <w:pStyle w:val="ListBullet"/>
      </w:pPr>
      <w:r>
        <w:t>/usr - User programs and data</w:t>
      </w:r>
    </w:p>
    <w:p>
      <w:pPr>
        <w:pStyle w:val="ListBullet"/>
      </w:pPr>
      <w:r>
        <w:t>/var - Variable data (logs, spool)</w:t>
      </w:r>
    </w:p>
    <w:p>
      <w:pPr>
        <w:pStyle w:val="ListBullet"/>
      </w:pPr>
      <w:r>
        <w:t>/opt - Optional software</w:t>
      </w:r>
    </w:p>
    <w:p>
      <w:pPr>
        <w:pStyle w:val="ListBullet"/>
      </w:pPr>
      <w:r>
        <w:t>/proc - Process information</w:t>
      </w:r>
    </w:p>
    <w:p>
      <w:pPr>
        <w:pStyle w:val="ListBullet"/>
      </w:pPr>
      <w:r>
        <w:t>/sys - System information</w:t>
      </w:r>
    </w:p>
    <w:p>
      <w:pPr>
        <w:pStyle w:val="Heading3"/>
      </w:pPr>
      <w:r>
        <w:rPr>
          <w:b/>
        </w:rPr>
        <w:t>Q6: What is the difference between absolute and relative paths?</w:t>
      </w:r>
    </w:p>
    <w:p>
      <w:r>
        <w:t>Absolute path starts from root (/) and provides complete path. Relative path is relative to current directory. Example: /home/user/file (absolute) vs documents/file (relative).</w:t>
      </w:r>
    </w:p>
    <w:p>
      <w:pPr>
        <w:ind w:left="720"/>
      </w:pPr>
      <w:r>
        <w:rPr>
          <w:rFonts w:ascii="Courier New" w:hAnsi="Courier New"/>
          <w:sz w:val="18"/>
        </w:rPr>
        <w:t>pwd                            # Show current directory</w:t>
        <w:br/>
        <w:t>cd /home/user                  # Absolute path</w:t>
        <w:br/>
        <w:t>cd documents                   # Relative path</w:t>
      </w:r>
    </w:p>
    <w:p>
      <w:pPr>
        <w:pStyle w:val="Heading3"/>
      </w:pPr>
      <w:r>
        <w:rPr>
          <w:b/>
        </w:rPr>
        <w:t>Q7: How do you check the current working directory?</w:t>
      </w:r>
    </w:p>
    <w:p>
      <w:r>
        <w:t>Use the pwd (print working directory) command to display the full pathname of current directory.</w:t>
      </w:r>
    </w:p>
    <w:p>
      <w:pPr>
        <w:ind w:left="720"/>
      </w:pPr>
      <w:r>
        <w:rPr>
          <w:rFonts w:ascii="Courier New" w:hAnsi="Courier New"/>
          <w:sz w:val="18"/>
        </w:rPr>
        <w:t>pwd                            # Print working directory</w:t>
        <w:br/>
        <w:t>ls                             # List files in current directory</w:t>
      </w:r>
    </w:p>
    <w:p>
      <w:pPr>
        <w:pStyle w:val="Heading2"/>
      </w:pPr>
      <w:r>
        <w:t>13.3 File Management &amp; Permissions</w:t>
      </w:r>
    </w:p>
    <w:p>
      <w:pPr>
        <w:pStyle w:val="Heading3"/>
      </w:pPr>
      <w:r>
        <w:rPr>
          <w:b/>
        </w:rPr>
        <w:t>Q8: What are file permissions in Linux?</w:t>
      </w:r>
    </w:p>
    <w:p>
      <w:r>
        <w:t>Permissions control file access. Three types: Read (r=4), Write (w=2), Execute (x=1). Applied to three categories: User (owner), Group, Others. Represented in octal (0-7) or symbolic (rwx).</w:t>
      </w:r>
    </w:p>
    <w:p>
      <w:pPr>
        <w:ind w:left="720"/>
      </w:pPr>
      <w:r>
        <w:rPr>
          <w:rFonts w:ascii="Courier New" w:hAnsi="Courier New"/>
          <w:sz w:val="18"/>
        </w:rPr>
        <w:t>ls -l file                     # View permissions</w:t>
        <w:br/>
        <w:t>chmod 755 file                 # Change permissions</w:t>
        <w:br/>
        <w:t>chmod u+x file                 # Add execute for user</w:t>
      </w:r>
    </w:p>
    <w:p>
      <w:pPr>
        <w:pStyle w:val="Heading3"/>
      </w:pPr>
      <w:r>
        <w:rPr>
          <w:b/>
        </w:rPr>
        <w:t>Q9: How do you change file permissions and ownership?</w:t>
      </w:r>
    </w:p>
    <w:p>
      <w:r>
        <w:t>Use chmod to change permissions, chown to change owner, chgrp to change group.</w:t>
      </w:r>
    </w:p>
    <w:p>
      <w:pPr>
        <w:ind w:left="720"/>
      </w:pPr>
      <w:r>
        <w:rPr>
          <w:rFonts w:ascii="Courier New" w:hAnsi="Courier New"/>
          <w:sz w:val="18"/>
        </w:rPr>
        <w:t>chmod 644 file                 # -rw-r--r--</w:t>
        <w:br/>
        <w:t>chmod 755 file                 # -rwxr-xr-x</w:t>
        <w:br/>
        <w:t>chown user:group file          # Change ownership</w:t>
        <w:br/>
        <w:t>chgrp group file               # Change group</w:t>
      </w:r>
    </w:p>
    <w:p>
      <w:pPr>
        <w:pStyle w:val="Heading3"/>
      </w:pPr>
      <w:r>
        <w:rPr>
          <w:b/>
        </w:rPr>
        <w:t>Q10: What is an inode in Linux?</w:t>
      </w:r>
    </w:p>
    <w:p>
      <w:r>
        <w:t>An inode is a data structure storing file metadata: permissions, owner, size, timestamps, disk location. Does NOT store filename or actual data. Each file has a unique inode number. Filesystem has fixed number of inodes.</w:t>
      </w:r>
    </w:p>
    <w:p>
      <w:pPr>
        <w:ind w:left="720"/>
      </w:pPr>
      <w:r>
        <w:rPr>
          <w:rFonts w:ascii="Courier New" w:hAnsi="Courier New"/>
          <w:sz w:val="18"/>
        </w:rPr>
        <w:t>ls -i file                     # Show inode number</w:t>
        <w:br/>
        <w:t>df -i /                        # Show inode usage</w:t>
      </w:r>
    </w:p>
    <w:p>
      <w:pPr>
        <w:pStyle w:val="Heading2"/>
      </w:pPr>
      <w:r>
        <w:t>13.4 Process Management</w:t>
      </w:r>
    </w:p>
    <w:p>
      <w:pPr>
        <w:pStyle w:val="Heading3"/>
      </w:pPr>
      <w:r>
        <w:rPr>
          <w:b/>
        </w:rPr>
        <w:t>Q11: What is a process in Linux?</w:t>
      </w:r>
    </w:p>
    <w:p>
      <w:r>
        <w:t>A process is an instance of a running program. Has unique PID (Process ID), address space, execution context. Managed by kernel. Can be in states: running, sleeping, stopped, zombie.</w:t>
      </w:r>
    </w:p>
    <w:p>
      <w:pPr>
        <w:ind w:left="720"/>
      </w:pPr>
      <w:r>
        <w:rPr>
          <w:rFonts w:ascii="Courier New" w:hAnsi="Courier New"/>
          <w:sz w:val="18"/>
        </w:rPr>
        <w:t>ps aux                         # List all processes</w:t>
        <w:br/>
        <w:t>top                            # Real-time monitoring</w:t>
        <w:br/>
        <w:t>pgrep processname              # Find process by name</w:t>
      </w:r>
    </w:p>
    <w:p>
      <w:pPr>
        <w:pStyle w:val="Heading3"/>
      </w:pPr>
      <w:r>
        <w:rPr>
          <w:b/>
        </w:rPr>
        <w:t>Q12: How do you view running processes?</w:t>
      </w:r>
    </w:p>
    <w:p>
      <w:r>
        <w:t>Use ps command for snapshot, top for real-time monitoring, htop for interactive view.</w:t>
      </w:r>
    </w:p>
    <w:p>
      <w:pPr>
        <w:ind w:left="720"/>
      </w:pPr>
      <w:r>
        <w:rPr>
          <w:rFonts w:ascii="Courier New" w:hAnsi="Courier New"/>
          <w:sz w:val="18"/>
        </w:rPr>
        <w:t>ps -ef                        # All processes full format</w:t>
        <w:br/>
        <w:t>ps aux                         # All with details</w:t>
        <w:br/>
        <w:t>top                            # Real-time with updates</w:t>
        <w:br/>
        <w:t>htop                           # Interactive colored view</w:t>
      </w:r>
    </w:p>
    <w:p>
      <w:pPr>
        <w:pStyle w:val="Heading3"/>
      </w:pPr>
      <w:r>
        <w:rPr>
          <w:b/>
        </w:rPr>
        <w:t>Q13: How do you kill a process in Linux?</w:t>
      </w:r>
    </w:p>
    <w:p>
      <w:r>
        <w:t>Use kill with PID. SIGTERM (15) gracefully terminates. SIGKILL (9) forcefully kills. killall kills by name.</w:t>
      </w:r>
    </w:p>
    <w:p>
      <w:pPr>
        <w:ind w:left="720"/>
      </w:pPr>
      <w:r>
        <w:rPr>
          <w:rFonts w:ascii="Courier New" w:hAnsi="Courier New"/>
          <w:sz w:val="18"/>
        </w:rPr>
        <w:t>kill 1234                     # Send SIGTERM</w:t>
        <w:br/>
        <w:t>kill -9 1234                   # Force kill</w:t>
        <w:br/>
        <w:t>killall firefox                # Kill by name</w:t>
        <w:br/>
        <w:t>pkill -f pattern               # Kill matching pattern</w:t>
      </w:r>
    </w:p>
    <w:p>
      <w:pPr>
        <w:pStyle w:val="Heading3"/>
      </w:pPr>
      <w:r>
        <w:rPr>
          <w:b/>
        </w:rPr>
        <w:t>Q14: What is the difference between kill -15 and kill -9?</w:t>
      </w:r>
    </w:p>
    <w:p>
      <w:r>
        <w:t>kill -15 (SIGTERM): Graceful termination, process can handle signal and cleanup. kill -9 (SIGKILL): Forceful immediate termination, cannot be caught, no cleanup possible.</w:t>
      </w:r>
    </w:p>
    <w:p>
      <w:pPr>
        <w:ind w:left="720"/>
      </w:pPr>
      <w:r>
        <w:rPr>
          <w:rFonts w:ascii="Courier New" w:hAnsi="Courier New"/>
          <w:sz w:val="18"/>
        </w:rPr>
        <w:t>kill -15 PID                  # Graceful</w:t>
        <w:br/>
        <w:t>kill -9 PID                    # Force kill</w:t>
        <w:br/>
        <w:t>kill PID                       # Default is SIGTERM</w:t>
      </w:r>
    </w:p>
    <w:p>
      <w:pPr>
        <w:pStyle w:val="Heading2"/>
      </w:pPr>
      <w:r>
        <w:t>13.5 System Information &amp; Monitoring</w:t>
      </w:r>
    </w:p>
    <w:p>
      <w:pPr>
        <w:pStyle w:val="Heading3"/>
      </w:pPr>
      <w:r>
        <w:rPr>
          <w:b/>
        </w:rPr>
        <w:t>Q15: How do you check disk space usage?</w:t>
      </w:r>
    </w:p>
    <w:p>
      <w:r>
        <w:t>Use df to check filesystem usage, du to check directory size.</w:t>
      </w:r>
    </w:p>
    <w:p>
      <w:pPr>
        <w:ind w:left="720"/>
      </w:pPr>
      <w:r>
        <w:rPr>
          <w:rFonts w:ascii="Courier New" w:hAnsi="Courier New"/>
          <w:sz w:val="18"/>
        </w:rPr>
        <w:t>df -h                         # All filesystems human-readable</w:t>
        <w:br/>
        <w:t>df -h /home                    # Specific filesystem</w:t>
        <w:br/>
        <w:t>du -sh /home/user              # Directory size</w:t>
        <w:br/>
        <w:t>du -sh /home/user/*            # Size of each item</w:t>
      </w:r>
    </w:p>
    <w:p>
      <w:pPr>
        <w:pStyle w:val="Heading3"/>
      </w:pPr>
      <w:r>
        <w:rPr>
          <w:b/>
        </w:rPr>
        <w:t>Q16: How do you check memory usage?</w:t>
      </w:r>
    </w:p>
    <w:p>
      <w:r>
        <w:t>Use free command to display RAM and swap memory usage.</w:t>
      </w:r>
    </w:p>
    <w:p>
      <w:pPr>
        <w:ind w:left="720"/>
      </w:pPr>
      <w:r>
        <w:rPr>
          <w:rFonts w:ascii="Courier New" w:hAnsi="Courier New"/>
          <w:sz w:val="18"/>
        </w:rPr>
        <w:t>free -h                       # Human-readable format</w:t>
        <w:br/>
        <w:t>free -m                        # Megabytes</w:t>
        <w:br/>
        <w:t>free -s 5                      # Refresh every 5 seconds</w:t>
        <w:br/>
        <w:t>cat /proc/meminfo              # Detailed memory info</w:t>
      </w:r>
    </w:p>
    <w:p>
      <w:pPr>
        <w:pStyle w:val="Heading3"/>
      </w:pPr>
      <w:r>
        <w:rPr>
          <w:b/>
        </w:rPr>
        <w:t>Q17: How do you find CPU information?</w:t>
      </w:r>
    </w:p>
    <w:p>
      <w:r>
        <w:t>Use lscpu for CPU details, nproc for CPU count, top/htop for real-time CPU usage.</w:t>
      </w:r>
    </w:p>
    <w:p>
      <w:pPr>
        <w:ind w:left="720"/>
      </w:pPr>
      <w:r>
        <w:rPr>
          <w:rFonts w:ascii="Courier New" w:hAnsi="Courier New"/>
          <w:sz w:val="18"/>
        </w:rPr>
        <w:t>lscpu                         # CPU information</w:t>
        <w:br/>
        <w:t>nproc                          # Number of processors</w:t>
        <w:br/>
        <w:t>cat /proc/cpuinfo              # Detailed CPU info</w:t>
        <w:br/>
        <w:t>top -p PID                     # CPU usage of specific process</w:t>
      </w:r>
    </w:p>
    <w:p>
      <w:pPr>
        <w:pStyle w:val="Heading3"/>
      </w:pPr>
      <w:r>
        <w:rPr>
          <w:b/>
        </w:rPr>
        <w:t>Q18: What are the default ports for DNS, SMTP, FTP, SSH, HTTP, HTTPS?</w:t>
      </w:r>
    </w:p>
    <w:p>
      <w:r>
        <w:t>DNS: 53 (UDP/TCP) | SMTP: 25 (TCP) | FTP: 21 (TCP) | SSH: 22 (TCP) | HTTP: 80 (TCP) | HTTPS: 443 (TCP) | DHCP: 67/68 (UDP) | Telnet: 23 (TCP) | LDAP: 389 (TCP) | Squid: 3128 (TCP)</w:t>
      </w:r>
    </w:p>
    <w:p>
      <w:pPr>
        <w:ind w:left="720"/>
      </w:pPr>
      <w:r>
        <w:rPr>
          <w:rFonts w:ascii="Courier New" w:hAnsi="Courier New"/>
          <w:sz w:val="18"/>
        </w:rPr>
        <w:t>netstat -tuln | grep LISTEN      # Check listening ports</w:t>
        <w:br/>
        <w:t>ss -tuln                        # Modern alternative</w:t>
      </w:r>
    </w:p>
    <w:p>
      <w:pPr>
        <w:pStyle w:val="Heading3"/>
      </w:pPr>
      <w:r>
        <w:rPr>
          <w:b/>
        </w:rPr>
        <w:t>Q19: How do you check if a port is open or listening?</w:t>
      </w:r>
    </w:p>
    <w:p>
      <w:r>
        <w:t>Use netstat, ss, or lsof to check port status. Use telnet or nc to test connectivity.</w:t>
      </w:r>
    </w:p>
    <w:p>
      <w:pPr>
        <w:ind w:left="720"/>
      </w:pPr>
      <w:r>
        <w:rPr>
          <w:rFonts w:ascii="Courier New" w:hAnsi="Courier New"/>
          <w:sz w:val="18"/>
        </w:rPr>
        <w:t>netstat -tuln | grep 22         # Check SSH port</w:t>
        <w:br/>
        <w:t>ss -tuln | grep 80             # Check HTTP port</w:t>
        <w:br/>
        <w:t>telnet localhost 22             # Test connectivity</w:t>
        <w:br/>
        <w:t>nc -zv localhost 22             # Check port availability</w:t>
      </w:r>
    </w:p>
    <w:p>
      <w:pPr>
        <w:pStyle w:val="Heading2"/>
      </w:pPr>
      <w:r>
        <w:t>13.6 Networking &amp; Connectivity</w:t>
      </w:r>
    </w:p>
    <w:p>
      <w:pPr>
        <w:pStyle w:val="Heading3"/>
      </w:pPr>
      <w:r>
        <w:rPr>
          <w:b/>
        </w:rPr>
        <w:t>Q20: How do you check network connectivity?</w:t>
      </w:r>
    </w:p>
    <w:p>
      <w:r>
        <w:t>Use ping to test ICMP reachability. ping sends echo requests and waits for replies.</w:t>
      </w:r>
    </w:p>
    <w:p>
      <w:pPr>
        <w:ind w:left="720"/>
      </w:pPr>
      <w:r>
        <w:rPr>
          <w:rFonts w:ascii="Courier New" w:hAnsi="Courier New"/>
          <w:sz w:val="18"/>
        </w:rPr>
        <w:t>ping google.com                 # Test connectivity</w:t>
        <w:br/>
        <w:t>ping -c 3 google.com           # Send 3 packets</w:t>
        <w:br/>
        <w:t>ping -i 0.2 google.com          # Change interval</w:t>
      </w:r>
    </w:p>
    <w:p>
      <w:pPr>
        <w:pStyle w:val="Heading3"/>
      </w:pPr>
      <w:r>
        <w:rPr>
          <w:b/>
        </w:rPr>
        <w:t>Q21: What is the difference between Telnet and SSH?</w:t>
      </w:r>
    </w:p>
    <w:p>
      <w:r>
        <w:t>Telnet: Unsecured, sends data in plaintext, port 23. SSH: Secure, encrypted, port 22. SSH uses public-key cryptography. Always use SSH instead of Telnet.</w:t>
      </w:r>
    </w:p>
    <w:p>
      <w:pPr>
        <w:ind w:left="720"/>
      </w:pPr>
      <w:r>
        <w:rPr>
          <w:rFonts w:ascii="Courier New" w:hAnsi="Courier New"/>
          <w:sz w:val="18"/>
        </w:rPr>
        <w:t>ssh user@hostname               # Secure shell</w:t>
        <w:br/>
        <w:t>telnet hostname 23              # Unsecured (avoid!)</w:t>
      </w:r>
    </w:p>
    <w:p>
      <w:pPr>
        <w:pStyle w:val="Heading3"/>
      </w:pPr>
      <w:r>
        <w:rPr>
          <w:b/>
        </w:rPr>
        <w:t>Q22: How do you transfer files securely between systems?</w:t>
      </w:r>
    </w:p>
    <w:p>
      <w:r>
        <w:t>Use SCP (Secure Copy) or SFTP (Secure FTP) for encrypted file transfer over SSH.</w:t>
      </w:r>
    </w:p>
    <w:p>
      <w:pPr>
        <w:ind w:left="720"/>
      </w:pPr>
      <w:r>
        <w:rPr>
          <w:rFonts w:ascii="Courier New" w:hAnsi="Courier New"/>
          <w:sz w:val="18"/>
        </w:rPr>
        <w:t>scp file.txt user@host:/path   # Copy to remote</w:t>
        <w:br/>
        <w:t>scp user@host:/file .          # Copy from remote</w:t>
        <w:br/>
        <w:t>sftp user@hostname              # SFTP session</w:t>
      </w:r>
    </w:p>
    <w:p>
      <w:pPr>
        <w:pStyle w:val="Heading3"/>
      </w:pPr>
      <w:r>
        <w:rPr>
          <w:b/>
        </w:rPr>
        <w:t>Q23: What is SSH and how does it work?</w:t>
      </w:r>
    </w:p>
    <w:p>
      <w:r>
        <w:t>SSH (Secure Shell) provides encrypted remote access. Uses public-key cryptography: client has private key, server has public key. Three authentication methods: password, public-key, and keyboard-interactive.</w:t>
      </w:r>
    </w:p>
    <w:p>
      <w:pPr>
        <w:ind w:left="720"/>
      </w:pPr>
      <w:r>
        <w:rPr>
          <w:rFonts w:ascii="Courier New" w:hAnsi="Courier New"/>
          <w:sz w:val="18"/>
        </w:rPr>
        <w:t>ssh user@hostname               # Connect</w:t>
        <w:br/>
        <w:t>ssh-keygen -t rsa -b 4096      # Generate keys</w:t>
        <w:br/>
        <w:t>ssh-copy-id user@host          # Copy public key</w:t>
      </w:r>
    </w:p>
    <w:p>
      <w:pPr>
        <w:pStyle w:val="Heading2"/>
      </w:pPr>
      <w:r>
        <w:t>13.7 Text Processing &amp; Searching</w:t>
      </w:r>
    </w:p>
    <w:p>
      <w:pPr>
        <w:pStyle w:val="Heading3"/>
      </w:pPr>
      <w:r>
        <w:rPr>
          <w:b/>
        </w:rPr>
        <w:t>Q24: What is grep and how do you use it?</w:t>
      </w:r>
    </w:p>
    <w:p>
      <w:r>
        <w:t>grep searches for pattern matching in files. Case-sensitive by default. Supports regular expressions. Very useful for filtering output.</w:t>
      </w:r>
    </w:p>
    <w:p>
      <w:pPr>
        <w:ind w:left="720"/>
      </w:pPr>
      <w:r>
        <w:rPr>
          <w:rFonts w:ascii="Courier New" w:hAnsi="Courier New"/>
          <w:sz w:val="18"/>
        </w:rPr>
        <w:t>grep "error" logfile            # Find lines with "error"</w:t>
        <w:br/>
        <w:t>grep -i "ERROR" file            # Case-insensitive</w:t>
        <w:br/>
        <w:t>grep -v "pattern" file           # Invert match</w:t>
        <w:br/>
        <w:t>grep -r "pattern" /path          # Recursive search</w:t>
        <w:br/>
        <w:t>ps aux | grep java              # Find java processes</w:t>
      </w:r>
    </w:p>
    <w:p>
      <w:pPr>
        <w:pStyle w:val="Heading3"/>
      </w:pPr>
      <w:r>
        <w:rPr>
          <w:b/>
        </w:rPr>
        <w:t>Q25: What is the difference between grep and egrep?</w:t>
      </w:r>
    </w:p>
    <w:p>
      <w:r>
        <w:t>grep uses basic regular expressions. egrep (or grep -E) uses extended regular expressions, supports | + ? { }. egrep is faster for complex patterns.</w:t>
      </w:r>
    </w:p>
    <w:p>
      <w:pPr>
        <w:ind w:left="720"/>
      </w:pPr>
      <w:r>
        <w:rPr>
          <w:rFonts w:ascii="Courier New" w:hAnsi="Courier New"/>
          <w:sz w:val="18"/>
        </w:rPr>
        <w:t>grep "^error" file              # Basic regex</w:t>
        <w:br/>
        <w:t>egrep "error|warning" file      # Extended regex</w:t>
        <w:br/>
        <w:t>grep -E "error|warning" file    # Same as egrep</w:t>
      </w:r>
    </w:p>
    <w:p>
      <w:pPr>
        <w:pStyle w:val="Heading3"/>
      </w:pPr>
      <w:r>
        <w:rPr>
          <w:b/>
        </w:rPr>
        <w:t>Q26: What is sed and how do you use it?</w:t>
      </w:r>
    </w:p>
    <w:p>
      <w:r>
        <w:t>sed is a stream editor for text transformation. Reads lines, applies commands, outputs result. Primary use is find-and-replace operations.</w:t>
      </w:r>
    </w:p>
    <w:p>
      <w:pPr>
        <w:ind w:left="720"/>
      </w:pPr>
      <w:r>
        <w:rPr>
          <w:rFonts w:ascii="Courier New" w:hAnsi="Courier New"/>
          <w:sz w:val="18"/>
        </w:rPr>
        <w:t>sed 's/old/new/' file           # Replace first per line</w:t>
        <w:br/>
        <w:t>sed 's/old/new/g' file        # Global replacement</w:t>
        <w:br/>
        <w:t>sed -i 's/old/new/g' file      # In-place edit</w:t>
        <w:br/>
        <w:t>sed '3d' file                   # Delete line 3</w:t>
        <w:br/>
        <w:t>sed '1,5p' file                 # Print lines 1-5</w:t>
      </w:r>
    </w:p>
    <w:p>
      <w:pPr>
        <w:pStyle w:val="Heading3"/>
      </w:pPr>
      <w:r>
        <w:rPr>
          <w:b/>
        </w:rPr>
        <w:t>Q27: What is awk and when should you use it?</w:t>
      </w:r>
    </w:p>
    <w:p>
      <w:r>
        <w:t>awk is a powerful programming language for text processing. Processes input line-by-line, divides into fields. Better than grep/sed for complex data manipulation.</w:t>
      </w:r>
    </w:p>
    <w:p>
      <w:pPr>
        <w:ind w:left="720"/>
      </w:pPr>
      <w:r>
        <w:rPr>
          <w:rFonts w:ascii="Courier New" w:hAnsi="Courier New"/>
          <w:sz w:val="18"/>
        </w:rPr>
        <w:t>awk '{ print $1 }' file        # Print first column</w:t>
        <w:br/>
        <w:t>awk -F: '{ print $1 }' /etc/passwd  # Change delimiter</w:t>
        <w:br/>
        <w:t>awk 'NR==5' file              # Print line 5</w:t>
        <w:br/>
        <w:t>awk '{ sum += $1 } END { print sum }' file  # Sum column</w:t>
      </w:r>
    </w:p>
    <w:p>
      <w:pPr>
        <w:pStyle w:val="Heading3"/>
      </w:pPr>
      <w:r>
        <w:rPr>
          <w:b/>
        </w:rPr>
        <w:t>Q28: What is cut command used for?</w:t>
      </w:r>
    </w:p>
    <w:p>
      <w:r>
        <w:t>cut extracts columns/fields from each line. Useful for CSV/delimited files.</w:t>
      </w:r>
    </w:p>
    <w:p>
      <w:pPr>
        <w:ind w:left="720"/>
      </w:pPr>
      <w:r>
        <w:rPr>
          <w:rFonts w:ascii="Courier New" w:hAnsi="Courier New"/>
          <w:sz w:val="18"/>
        </w:rPr>
        <w:t>cut -d"," -f1,3 file.csv       # Extract fields 1,3</w:t>
        <w:br/>
        <w:t>cut -d":" -f1 /etc/passwd      # Get usernames</w:t>
        <w:br/>
        <w:t>cut -c1-5 file                  # Extract characters 1-5</w:t>
      </w:r>
    </w:p>
    <w:p>
      <w:pPr>
        <w:pStyle w:val="Heading3"/>
      </w:pPr>
      <w:r>
        <w:rPr>
          <w:b/>
        </w:rPr>
        <w:t>Q29: How do you search for a string in a file?</w:t>
      </w:r>
    </w:p>
    <w:p>
      <w:r>
        <w:t>Use grep for simple pattern matching. For complex patterns, use grep with regex, egrep, or awk.</w:t>
      </w:r>
    </w:p>
    <w:p>
      <w:pPr>
        <w:ind w:left="720"/>
      </w:pPr>
      <w:r>
        <w:rPr>
          <w:rFonts w:ascii="Courier New" w:hAnsi="Courier New"/>
          <w:sz w:val="18"/>
        </w:rPr>
        <w:t>grep "string" file             # Simple search</w:t>
        <w:br/>
        <w:t>grep -i "string" file          # Case-insensitive</w:t>
        <w:br/>
        <w:t>grep -n "string" file           # With line numbers</w:t>
        <w:br/>
        <w:t>grep -c "string" file           # Count matches</w:t>
      </w:r>
    </w:p>
    <w:p>
      <w:pPr>
        <w:pStyle w:val="Heading2"/>
      </w:pPr>
      <w:r>
        <w:t>13.8 Compression &amp; Archiving</w:t>
      </w:r>
    </w:p>
    <w:p>
      <w:pPr>
        <w:pStyle w:val="Heading3"/>
      </w:pPr>
      <w:r>
        <w:rPr>
          <w:b/>
        </w:rPr>
        <w:t>Q30: What is tar and how do you use it?</w:t>
      </w:r>
    </w:p>
    <w:p>
      <w:r>
        <w:t>tar creates/extracts archives combining multiple files. Often combined with compression (gzip, bzip2). Preserves directory structure and permissions.</w:t>
      </w:r>
    </w:p>
    <w:p>
      <w:pPr>
        <w:ind w:left="720"/>
      </w:pPr>
      <w:r>
        <w:rPr>
          <w:rFonts w:ascii="Courier New" w:hAnsi="Courier New"/>
          <w:sz w:val="18"/>
        </w:rPr>
        <w:t>tar -cvf archive.tar files     # Create archive</w:t>
        <w:br/>
        <w:t>tar -xvf archive.tar           # Extract</w:t>
        <w:br/>
        <w:t>tar -cvzf archive.tar.gz files  # With gzip</w:t>
        <w:br/>
        <w:t>tar -xvzf archive.tar.gz        # Extract gzip</w:t>
        <w:br/>
        <w:t>tar -tvf archive.tar            # List contents</w:t>
      </w:r>
    </w:p>
    <w:p>
      <w:pPr>
        <w:pStyle w:val="Heading3"/>
      </w:pPr>
      <w:r>
        <w:rPr>
          <w:b/>
        </w:rPr>
        <w:t>Q31: What is the difference between tar, gzip, and gunzip?</w:t>
      </w:r>
    </w:p>
    <w:p>
      <w:r>
        <w:t>tar: Archives multiple files preserving structure. gzip: Compresses individual files. gunzip: Decompresses .gz files. Usually combined: tar with gzip creates .tar.gz.</w:t>
      </w:r>
    </w:p>
    <w:p>
      <w:pPr>
        <w:ind w:left="720"/>
      </w:pPr>
      <w:r>
        <w:rPr>
          <w:rFonts w:ascii="Courier New" w:hAnsi="Courier New"/>
          <w:sz w:val="18"/>
        </w:rPr>
        <w:t>tar -czf archive.tar.gz files  # Create compressed archive</w:t>
        <w:br/>
        <w:t>gunzip file.gz                  # Decompress</w:t>
        <w:br/>
        <w:t>gzip -d file.gz                # Alternative decompress</w:t>
      </w:r>
    </w:p>
    <w:p>
      <w:pPr>
        <w:pStyle w:val="Heading2"/>
      </w:pPr>
      <w:r>
        <w:t>13.9 System Administration &amp; Services</w:t>
      </w:r>
    </w:p>
    <w:p>
      <w:pPr>
        <w:pStyle w:val="Heading3"/>
      </w:pPr>
      <w:r>
        <w:rPr>
          <w:b/>
        </w:rPr>
        <w:t>Q32: How do you manage services in Linux?</w:t>
      </w:r>
    </w:p>
    <w:p>
      <w:r>
        <w:t>Use systemctl to manage systemd services. Commands: start, stop, restart, enable, disable, status.</w:t>
      </w:r>
    </w:p>
    <w:p>
      <w:pPr>
        <w:ind w:left="720"/>
      </w:pPr>
      <w:r>
        <w:rPr>
          <w:rFonts w:ascii="Courier New" w:hAnsi="Courier New"/>
          <w:sz w:val="18"/>
        </w:rPr>
        <w:t>systemctl status service       # Check status</w:t>
        <w:br/>
        <w:t>systemctl start service        # Start service</w:t>
        <w:br/>
        <w:t>systemctl stop service         # Stop service</w:t>
        <w:br/>
        <w:t>systemctl restart service      # Restart</w:t>
        <w:br/>
        <w:t>systemctl enable service       # Start on boot</w:t>
        <w:br/>
        <w:t>systemctl disable service      # Don't start on boot</w:t>
      </w:r>
    </w:p>
    <w:p>
      <w:pPr>
        <w:pStyle w:val="Heading3"/>
      </w:pPr>
      <w:r>
        <w:rPr>
          <w:b/>
        </w:rPr>
        <w:t>Q33: What is the difference between systemctl start and systemctl enable?</w:t>
      </w:r>
    </w:p>
    <w:p>
      <w:r>
        <w:t>start: Runs service now (until reboot). enable: Enables auto-start on boot. Use both to start service now AND on future boots.</w:t>
      </w:r>
    </w:p>
    <w:p>
      <w:pPr>
        <w:ind w:left="720"/>
      </w:pPr>
      <w:r>
        <w:rPr>
          <w:rFonts w:ascii="Courier New" w:hAnsi="Courier New"/>
          <w:sz w:val="18"/>
        </w:rPr>
        <w:t>systemctl start service        # Start now</w:t>
        <w:br/>
        <w:t>systemctl enable service       # Start on boot</w:t>
        <w:br/>
        <w:t>systemctl enable --now service # Both</w:t>
      </w:r>
    </w:p>
    <w:p>
      <w:pPr>
        <w:pStyle w:val="Heading3"/>
      </w:pPr>
      <w:r>
        <w:rPr>
          <w:b/>
        </w:rPr>
        <w:t>Q34: How do you create users and groups?</w:t>
      </w:r>
    </w:p>
    <w:p>
      <w:r>
        <w:t>useradd creates users, groupadd creates groups. usermod modifies user properties.</w:t>
      </w:r>
    </w:p>
    <w:p>
      <w:pPr>
        <w:ind w:left="720"/>
      </w:pPr>
      <w:r>
        <w:rPr>
          <w:rFonts w:ascii="Courier New" w:hAnsi="Courier New"/>
          <w:sz w:val="18"/>
        </w:rPr>
        <w:t>useradd username               # Create user</w:t>
        <w:br/>
        <w:t>useradd -m -s /bin/bash user  # With home and shell</w:t>
        <w:br/>
        <w:t>usermod -aG sudo user          # Add to sudo group</w:t>
        <w:br/>
        <w:t>groupadd groupname             # Create group</w:t>
      </w:r>
    </w:p>
    <w:p>
      <w:pPr>
        <w:pStyle w:val="Heading3"/>
      </w:pPr>
      <w:r>
        <w:rPr>
          <w:b/>
        </w:rPr>
        <w:t>Q35: How do you reset a user password?</w:t>
      </w:r>
    </w:p>
    <w:p>
      <w:r>
        <w:t>Use passwd command. Root can reset any password. Users can only reset their own.</w:t>
      </w:r>
    </w:p>
    <w:p>
      <w:pPr>
        <w:ind w:left="720"/>
      </w:pPr>
      <w:r>
        <w:rPr>
          <w:rFonts w:ascii="Courier New" w:hAnsi="Courier New"/>
          <w:sz w:val="18"/>
        </w:rPr>
        <w:t>passwd username                # Change user password</w:t>
        <w:br/>
        <w:t>passwd                         # Change own password</w:t>
        <w:br/>
        <w:t>sudo passwd user               # Reset user password as root</w:t>
      </w:r>
    </w:p>
    <w:p>
      <w:pPr>
        <w:pStyle w:val="Heading2"/>
      </w:pPr>
      <w:r>
        <w:t>13.10 Automation &amp; Scheduling</w:t>
      </w:r>
    </w:p>
    <w:p>
      <w:pPr>
        <w:pStyle w:val="Heading3"/>
      </w:pPr>
      <w:r>
        <w:rPr>
          <w:b/>
        </w:rPr>
        <w:t>Q36: What is cron and crontab?</w:t>
      </w:r>
    </w:p>
    <w:p>
      <w:r>
        <w:t>cron is a daemon executing scheduled tasks. crontab is the file containing job schedules. Cron runs in background, checking every minute for tasks to execute.</w:t>
      </w:r>
    </w:p>
    <w:p>
      <w:pPr>
        <w:ind w:left="720"/>
      </w:pPr>
      <w:r>
        <w:rPr>
          <w:rFonts w:ascii="Courier New" w:hAnsi="Courier New"/>
          <w:sz w:val="18"/>
        </w:rPr>
        <w:t>crontab -e                     # Edit cron jobs</w:t>
        <w:br/>
        <w:t>crontab -l                     # List cron jobs</w:t>
        <w:br/>
        <w:t>crontab -r                     # Remove crontab</w:t>
        <w:br/>
        <w:t>0 0 * * * command              # Daily at midnight</w:t>
      </w:r>
    </w:p>
    <w:p>
      <w:pPr>
        <w:pStyle w:val="Heading3"/>
      </w:pPr>
      <w:r>
        <w:rPr>
          <w:b/>
        </w:rPr>
        <w:t>Q37: How do you interpret crontab format?</w:t>
      </w:r>
    </w:p>
    <w:p>
      <w:r>
        <w:t>Format: minute hour day month weekday command. Five fields separated by spaces.</w:t>
      </w:r>
    </w:p>
    <w:p>
      <w:pPr>
        <w:ind w:left="720"/>
      </w:pPr>
      <w:r>
        <w:rPr>
          <w:rFonts w:ascii="Courier New" w:hAnsi="Courier New"/>
          <w:sz w:val="18"/>
        </w:rPr>
        <w:t>0 0 * * *           # Midnight daily</w:t>
        <w:br/>
        <w:t>*/5 * * * *          # Every 5 minutes</w:t>
        <w:br/>
        <w:t>0 9-17 * * 1-5       # Weekdays 9AM-5PM</w:t>
        <w:br/>
        <w:t>0 0 1 * *            # First of month</w:t>
        <w:br/>
        <w:t>* * * * 0            # Every Sunday</w:t>
      </w:r>
    </w:p>
    <w:p>
      <w:pPr>
        <w:pStyle w:val="Heading2"/>
      </w:pPr>
      <w:r>
        <w:t>13.11 Shell Scripting &amp; Debugging</w:t>
      </w:r>
    </w:p>
    <w:p>
      <w:pPr>
        <w:pStyle w:val="Heading3"/>
      </w:pPr>
      <w:r>
        <w:rPr>
          <w:b/>
        </w:rPr>
        <w:t>Q38: What is a shell script?</w:t>
      </w:r>
    </w:p>
    <w:p>
      <w:r>
        <w:t>Shell script is a text file containing shell commands. Executable file with #!/bin/bash shebang. Allows automation of repetitive tasks and complex logic.</w:t>
      </w:r>
    </w:p>
    <w:p>
      <w:pPr>
        <w:ind w:left="720"/>
      </w:pPr>
      <w:r>
        <w:rPr>
          <w:rFonts w:ascii="Courier New" w:hAnsi="Courier New"/>
          <w:sz w:val="18"/>
        </w:rPr>
        <w:t>#!/bin/bash</w:t>
        <w:br/>
        <w:t>echo "Hello"</w:t>
        <w:br/>
        <w:t>var="value"</w:t>
        <w:br/>
        <w:t>echo $var</w:t>
        <w:br/>
        <w:t>if [ $var = "value" ]; then</w:t>
        <w:br/>
        <w:t xml:space="preserve">    echo "Match"</w:t>
        <w:br/>
        <w:t>fi</w:t>
      </w:r>
    </w:p>
    <w:p>
      <w:pPr>
        <w:pStyle w:val="Heading3"/>
      </w:pPr>
      <w:r>
        <w:rPr>
          <w:b/>
        </w:rPr>
        <w:t>Q39: What is the difference between $0, $1, $@, and $#?</w:t>
      </w:r>
    </w:p>
    <w:p>
      <w:r>
        <w:t>$0: Script/command name | $1-$9: First through ninth argument | $@: All arguments | $#: Number of arguments | $$: Current process PID | $?: Exit status of last command</w:t>
      </w:r>
    </w:p>
    <w:p>
      <w:pPr>
        <w:ind w:left="720"/>
      </w:pPr>
      <w:r>
        <w:rPr>
          <w:rFonts w:ascii="Courier New" w:hAnsi="Courier New"/>
          <w:sz w:val="18"/>
        </w:rPr>
        <w:t>./script.sh arg1 arg2</w:t>
        <w:br/>
        <w:t># $0 = ./script.sh</w:t>
        <w:br/>
        <w:t># $1 = arg1</w:t>
        <w:br/>
        <w:t># $2 = arg2</w:t>
        <w:br/>
        <w:t># $# = 2</w:t>
        <w:br/>
        <w:t># $@ = arg1 arg2</w:t>
      </w:r>
    </w:p>
    <w:p>
      <w:pPr>
        <w:pStyle w:val="Heading3"/>
      </w:pPr>
      <w:r>
        <w:rPr>
          <w:b/>
        </w:rPr>
        <w:t>Q40: How do you debug shell scripts?</w:t>
      </w:r>
    </w:p>
    <w:p>
      <w:r>
        <w:t>Use set -x for tracing, set -e for exit on error, set -o pipefail for pipe failures. Or run with bash -x script.sh</w:t>
      </w:r>
    </w:p>
    <w:p>
      <w:pPr>
        <w:ind w:left="720"/>
      </w:pPr>
      <w:r>
        <w:rPr>
          <w:rFonts w:ascii="Courier New" w:hAnsi="Courier New"/>
          <w:sz w:val="18"/>
        </w:rPr>
        <w:t>set -x                         # Enable debug tracing</w:t>
        <w:br/>
        <w:t>set -e                         # Exit on error</w:t>
        <w:br/>
        <w:t>set -o pipefail                # Pipe failure</w:t>
        <w:br/>
        <w:t>bash -x script.sh              # Run in debug mode</w:t>
      </w:r>
    </w:p>
    <w:p>
      <w:pPr>
        <w:pStyle w:val="Heading2"/>
      </w:pPr>
      <w:r>
        <w:t>13.12 Advanced Topics</w:t>
      </w:r>
    </w:p>
    <w:p>
      <w:pPr>
        <w:pStyle w:val="Heading3"/>
      </w:pPr>
      <w:r>
        <w:rPr>
          <w:b/>
        </w:rPr>
        <w:t>Q41: What is swap space and how do you manage it?</w:t>
      </w:r>
    </w:p>
    <w:p>
      <w:r>
        <w:t>Swap is disk space simulating RAM when physical memory is full. Slower than RAM. Can check with free command. Add with swapon, remove with swapoff.</w:t>
      </w:r>
    </w:p>
    <w:p>
      <w:pPr>
        <w:ind w:left="720"/>
      </w:pPr>
      <w:r>
        <w:rPr>
          <w:rFonts w:ascii="Courier New" w:hAnsi="Courier New"/>
          <w:sz w:val="18"/>
        </w:rPr>
        <w:t>free -h                        # Check swap usage</w:t>
        <w:br/>
        <w:t>swap -l                        # List swap spaces</w:t>
        <w:br/>
        <w:t>swapon -a                      # Enable all swap</w:t>
        <w:br/>
        <w:t>swapoff -a                     # Disable all swap</w:t>
      </w:r>
    </w:p>
    <w:p>
      <w:pPr>
        <w:pStyle w:val="Heading3"/>
      </w:pPr>
      <w:r>
        <w:rPr>
          <w:b/>
        </w:rPr>
        <w:t>Q42: What is the difference between hard and soft links?</w:t>
      </w:r>
    </w:p>
    <w:p>
      <w:r>
        <w:t>Hard link: Points to same inode, same permissions, delete original doesn't affect link. Soft link (symlink): Points to filename, separate inode, broken if original deleted.</w:t>
      </w:r>
    </w:p>
    <w:p>
      <w:pPr>
        <w:ind w:left="720"/>
      </w:pPr>
      <w:r>
        <w:rPr>
          <w:rFonts w:ascii="Courier New" w:hAnsi="Courier New"/>
          <w:sz w:val="18"/>
        </w:rPr>
        <w:t>ln file hardlink               # Create hard link</w:t>
        <w:br/>
        <w:t>ln -s file softlink            # Create symbolic link</w:t>
        <w:br/>
        <w:t>ls -i                          # Show inodes</w:t>
      </w:r>
    </w:p>
    <w:p>
      <w:pPr>
        <w:pStyle w:val="Heading3"/>
      </w:pPr>
      <w:r>
        <w:rPr>
          <w:b/>
        </w:rPr>
        <w:t>Q43: What are environment variables and how do you set them?</w:t>
      </w:r>
    </w:p>
    <w:p>
      <w:r>
        <w:t>Variables stored in shell environment, accessible to all child processes. Set with export (permanent: add to ~/.bashrc).</w:t>
      </w:r>
    </w:p>
    <w:p>
      <w:pPr>
        <w:ind w:left="720"/>
      </w:pPr>
      <w:r>
        <w:rPr>
          <w:rFonts w:ascii="Courier New" w:hAnsi="Courier New"/>
          <w:sz w:val="18"/>
        </w:rPr>
        <w:t>export VAR="value"             # Set in current session</w:t>
        <w:br/>
        <w:t>echo $VAR                      # Display variable</w:t>
        <w:br/>
        <w:t>echo $PATH                     # Show PATH variable</w:t>
        <w:br/>
        <w:t>env                            # List all variables</w:t>
      </w:r>
    </w:p>
    <w:p>
      <w:pPr>
        <w:pStyle w:val="Heading3"/>
      </w:pPr>
      <w:r>
        <w:rPr>
          <w:b/>
        </w:rPr>
        <w:t>Q44: What is umask and how does it work?</w:t>
      </w:r>
    </w:p>
    <w:p>
      <w:r>
        <w:t>umask sets default permissions for new files/directories. Subtracted from default mode (666 for files, 777 for dirs). Example: umask 022 gives 644 for files, 755 for dirs.</w:t>
      </w:r>
    </w:p>
    <w:p>
      <w:pPr>
        <w:ind w:left="720"/>
      </w:pPr>
      <w:r>
        <w:rPr>
          <w:rFonts w:ascii="Courier New" w:hAnsi="Courier New"/>
          <w:sz w:val="18"/>
        </w:rPr>
        <w:t>umask                          # Display current umask</w:t>
        <w:br/>
        <w:t>umask 022                      # Set umask</w:t>
        <w:br/>
        <w:t>umask -S                      # Show symbolic mode</w:t>
      </w:r>
    </w:p>
    <w:p>
      <w:pPr>
        <w:pStyle w:val="Heading3"/>
      </w:pPr>
      <w:r>
        <w:rPr>
          <w:b/>
        </w:rPr>
        <w:t>Q45: What is sudo and how is it different from su?</w:t>
      </w:r>
    </w:p>
    <w:p>
      <w:r>
        <w:t>su: Switches to another user (default root), requires that user's password. sudo: Runs single command as another user, requires YOUR password, logged in sudoers file.</w:t>
      </w:r>
    </w:p>
    <w:p>
      <w:pPr>
        <w:ind w:left="720"/>
      </w:pPr>
      <w:r>
        <w:rPr>
          <w:rFonts w:ascii="Courier New" w:hAnsi="Courier New"/>
          <w:sz w:val="18"/>
        </w:rPr>
        <w:t>su                             # Switch to root</w:t>
        <w:br/>
        <w:t>su user                        # Switch to user</w:t>
        <w:br/>
        <w:t>sudo command                   # Run as root</w:t>
        <w:br/>
        <w:t>sudo -i                        # Login shell as root</w:t>
      </w:r>
    </w:p>
    <w:p>
      <w:pPr>
        <w:pStyle w:val="Heading3"/>
      </w:pPr>
      <w:r>
        <w:rPr>
          <w:b/>
        </w:rPr>
        <w:t>Q46: What is a daemon?</w:t>
      </w:r>
    </w:p>
    <w:p>
      <w:r>
        <w:t>Daemon is a background process running continuously, usually started at boot. Examples: sshd (SSH daemon), httpd (HTTP daemon), mysqld (MySQL daemon), cron.</w:t>
      </w:r>
    </w:p>
    <w:p>
      <w:pPr>
        <w:ind w:left="720"/>
      </w:pPr>
      <w:r>
        <w:rPr>
          <w:rFonts w:ascii="Courier New" w:hAnsi="Courier New"/>
          <w:sz w:val="18"/>
        </w:rPr>
        <w:t>ps aux | grep sshd             # Check if daemon running</w:t>
        <w:br/>
        <w:t>systemctl status sshd          # Check daemon status</w:t>
        <w:br/>
        <w:t>sudo systemctl restart sshd     # Restart daemon</w:t>
      </w:r>
    </w:p>
    <w:p>
      <w:pPr>
        <w:pStyle w:val="Heading3"/>
      </w:pPr>
      <w:r>
        <w:rPr>
          <w:b/>
        </w:rPr>
        <w:t>Q47: How do you check if a package is installed?</w:t>
      </w:r>
    </w:p>
    <w:p>
      <w:r>
        <w:t>Debian: dpkg -l or apt list. RedHat: rpm -q or yum list installed.</w:t>
      </w:r>
    </w:p>
    <w:p>
      <w:pPr>
        <w:ind w:left="720"/>
      </w:pPr>
      <w:r>
        <w:rPr>
          <w:rFonts w:ascii="Courier New" w:hAnsi="Courier New"/>
          <w:sz w:val="18"/>
        </w:rPr>
        <w:t>dpkg -l | grep package         # Debian/Ubuntu</w:t>
        <w:br/>
        <w:t>rpm -q package                 # RedHat/CentOS</w:t>
        <w:br/>
        <w:t>apt list --installed           # Ubuntu 20.04+</w:t>
      </w:r>
    </w:p>
    <w:p>
      <w:pPr>
        <w:pStyle w:val="Heading3"/>
      </w:pPr>
      <w:r>
        <w:rPr>
          <w:b/>
        </w:rPr>
        <w:t>Q48: What is the purpose of /etc/passwd and /etc/shadow?</w:t>
      </w:r>
    </w:p>
    <w:p>
      <w:r>
        <w:t>/etc/passwd: User account info (readable by all). /etc/shadow: Hashed passwords (root only). Shadow format is more secure.</w:t>
      </w:r>
    </w:p>
    <w:p>
      <w:pPr>
        <w:ind w:left="720"/>
      </w:pPr>
      <w:r>
        <w:rPr>
          <w:rFonts w:ascii="Courier New" w:hAnsi="Courier New"/>
          <w:sz w:val="18"/>
        </w:rPr>
        <w:t>cat /etc/passwd                # View users</w:t>
        <w:br/>
        <w:t>cat /etc/shadow                # View password hashes (root only)</w:t>
        <w:br/>
        <w:t>grep username /etc/passwd      # Find user info</w:t>
      </w:r>
    </w:p>
    <w:p>
      <w:pPr>
        <w:pStyle w:val="Heading3"/>
      </w:pPr>
      <w:r>
        <w:rPr>
          <w:b/>
        </w:rPr>
        <w:t>Q49: How do you add a user to the sudoers file?</w:t>
      </w:r>
    </w:p>
    <w:p>
      <w:r>
        <w:t>Edit /etc/sudoers using visudo (safe editor). Add user to sudo group.</w:t>
      </w:r>
    </w:p>
    <w:p>
      <w:pPr>
        <w:ind w:left="720"/>
      </w:pPr>
      <w:r>
        <w:rPr>
          <w:rFonts w:ascii="Courier New" w:hAnsi="Courier New"/>
          <w:sz w:val="18"/>
        </w:rPr>
        <w:t>visudo                         # Edit sudoers safely</w:t>
        <w:br/>
        <w:t>usermod -aG sudo username      # Add to sudo group</w:t>
        <w:br/>
        <w:t>sudo -l                        # Check sudo permissions</w:t>
      </w:r>
    </w:p>
    <w:p>
      <w:pPr>
        <w:pStyle w:val="Heading3"/>
      </w:pPr>
      <w:r>
        <w:rPr>
          <w:b/>
        </w:rPr>
        <w:t>Q50: What is the difference between .bashrc and .bash_profile?</w:t>
      </w:r>
    </w:p>
    <w:p>
      <w:r>
        <w:t>.bash_profile: Runs for login shell (SSH login). .bashrc: Runs for non-login shell. Usually .bash_profile sources .bashrc.</w:t>
      </w:r>
    </w:p>
    <w:p>
      <w:pPr>
        <w:ind w:left="720"/>
      </w:pPr>
      <w:r>
        <w:rPr>
          <w:rFonts w:ascii="Courier New" w:hAnsi="Courier New"/>
          <w:sz w:val="18"/>
        </w:rPr>
        <w:t>cat ~/.bashrc                  # View shell configuration</w:t>
        <w:br/>
        <w:t>echo export VAR=value &gt;&gt; ~/.bashrc  # Add variable</w:t>
        <w:br/>
        <w:t>source ~/.bashrc               # Reload configuration</w:t>
      </w:r>
    </w:p>
    <w:p>
      <w:pPr>
        <w:pStyle w:val="Heading1"/>
      </w:pPr>
      <w:r>
        <w:t>14. Advanced Topics &amp; Best Practices</w:t>
      </w:r>
    </w:p>
    <w:p>
      <w:pPr>
        <w:pStyle w:val="Heading2"/>
      </w:pPr>
      <w:r>
        <w:t>14.1 Security Best Practices</w:t>
      </w:r>
    </w:p>
    <w:p>
      <w:pPr>
        <w:pStyle w:val="ListBullet"/>
      </w:pPr>
      <w:r>
        <w:rPr>
          <w:b/>
        </w:rPr>
        <w:t>Principle of Least Privilege</w:t>
      </w:r>
      <w:r>
        <w:t>: Users/processes should have minimum required permissions</w:t>
      </w:r>
    </w:p>
    <w:p>
      <w:pPr>
        <w:pStyle w:val="ListBullet"/>
      </w:pPr>
      <w:r>
        <w:rPr>
          <w:b/>
        </w:rPr>
        <w:t>Disable root login</w:t>
      </w:r>
      <w:r>
        <w:t>: Use sudo instead of direct root access</w:t>
      </w:r>
    </w:p>
    <w:p>
      <w:pPr>
        <w:pStyle w:val="ListBullet"/>
      </w:pPr>
      <w:r>
        <w:rPr>
          <w:b/>
        </w:rPr>
        <w:t>Use SSH keys</w:t>
      </w:r>
      <w:r>
        <w:t>: More secure than password authentication</w:t>
      </w:r>
    </w:p>
    <w:p>
      <w:pPr>
        <w:pStyle w:val="ListBullet"/>
      </w:pPr>
      <w:r>
        <w:rPr>
          <w:b/>
        </w:rPr>
        <w:t>Update regularly</w:t>
      </w:r>
      <w:r>
        <w:t>: Apply security patches promptly</w:t>
      </w:r>
    </w:p>
    <w:p>
      <w:pPr>
        <w:pStyle w:val="ListBullet"/>
      </w:pPr>
      <w:r>
        <w:rPr>
          <w:b/>
        </w:rPr>
        <w:t>Firewall rules</w:t>
      </w:r>
      <w:r>
        <w:t>: Restrict incoming/outgoing traffic</w:t>
      </w:r>
    </w:p>
    <w:p>
      <w:pPr>
        <w:pStyle w:val="ListBullet"/>
      </w:pPr>
      <w:r>
        <w:rPr>
          <w:b/>
        </w:rPr>
        <w:t>Strong passwords</w:t>
      </w:r>
      <w:r>
        <w:t>: Use complex, unique passwords</w:t>
      </w:r>
    </w:p>
    <w:p>
      <w:pPr>
        <w:pStyle w:val="ListBullet"/>
      </w:pPr>
      <w:r>
        <w:rPr>
          <w:b/>
        </w:rPr>
        <w:t>Two-factor authentication</w:t>
      </w:r>
      <w:r>
        <w:t>: Add additional security layer</w:t>
      </w:r>
    </w:p>
    <w:p>
      <w:pPr>
        <w:pStyle w:val="ListBullet"/>
      </w:pPr>
      <w:r>
        <w:rPr>
          <w:b/>
        </w:rPr>
        <w:t>Monitor logs</w:t>
      </w:r>
      <w:r>
        <w:t>: Regularly check /var/log files</w:t>
      </w:r>
    </w:p>
    <w:p>
      <w:pPr>
        <w:pStyle w:val="ListBullet"/>
      </w:pPr>
      <w:r>
        <w:rPr>
          <w:b/>
        </w:rPr>
        <w:t>SELinux/AppArmor</w:t>
      </w:r>
      <w:r>
        <w:t>: Mandatory access control</w:t>
      </w:r>
    </w:p>
    <w:p>
      <w:pPr>
        <w:pStyle w:val="ListBullet"/>
      </w:pPr>
      <w:r>
        <w:rPr>
          <w:b/>
        </w:rPr>
        <w:t>Regular backups</w:t>
      </w:r>
      <w:r>
        <w:t>: Protect against data loss</w:t>
      </w:r>
    </w:p>
    <w:p>
      <w:pPr>
        <w:pStyle w:val="Heading2"/>
      </w:pPr>
      <w:r>
        <w:t>14.2 System Performance Optimization</w:t>
      </w:r>
    </w:p>
    <w:p>
      <w:pPr>
        <w:pStyle w:val="ListBullet"/>
      </w:pPr>
      <w:r>
        <w:rPr>
          <w:b/>
        </w:rPr>
        <w:t>Monitor resources</w:t>
      </w:r>
      <w:r>
        <w:t>: Use top, htop, iostat to identify bottlenecks</w:t>
      </w:r>
    </w:p>
    <w:p>
      <w:pPr>
        <w:pStyle w:val="ListBullet"/>
      </w:pPr>
      <w:r>
        <w:rPr>
          <w:b/>
        </w:rPr>
        <w:t>Manage processes</w:t>
      </w:r>
      <w:r>
        <w:t>: Kill unnecessary processes, adjust nice values</w:t>
      </w:r>
    </w:p>
    <w:p>
      <w:pPr>
        <w:pStyle w:val="ListBullet"/>
      </w:pPr>
      <w:r>
        <w:rPr>
          <w:b/>
        </w:rPr>
        <w:t>Optimize disk I/O</w:t>
      </w:r>
      <w:r>
        <w:t>: Monitor disk usage, clean up old files</w:t>
      </w:r>
    </w:p>
    <w:p>
      <w:pPr>
        <w:pStyle w:val="ListBullet"/>
      </w:pPr>
      <w:r>
        <w:rPr>
          <w:b/>
        </w:rPr>
        <w:t>Tune kernel parameters</w:t>
      </w:r>
      <w:r>
        <w:t>: Modify /etc/sysctl.conf for workload</w:t>
      </w:r>
    </w:p>
    <w:p>
      <w:pPr>
        <w:pStyle w:val="ListBullet"/>
      </w:pPr>
      <w:r>
        <w:rPr>
          <w:b/>
        </w:rPr>
        <w:t>Cache optimization</w:t>
      </w:r>
      <w:r>
        <w:t>: Use caching where appropriate</w:t>
      </w:r>
    </w:p>
    <w:p>
      <w:pPr>
        <w:pStyle w:val="ListBullet"/>
      </w:pPr>
      <w:r>
        <w:rPr>
          <w:b/>
        </w:rPr>
        <w:t>Database optimization</w:t>
      </w:r>
      <w:r>
        <w:t>: Proper indexing and query optimization</w:t>
      </w:r>
    </w:p>
    <w:p>
      <w:pPr>
        <w:pStyle w:val="ListBullet"/>
      </w:pPr>
      <w:r>
        <w:rPr>
          <w:b/>
        </w:rPr>
        <w:t>Connection pooling</w:t>
      </w:r>
      <w:r>
        <w:t>: Reduce overhead of creating connections</w:t>
      </w:r>
    </w:p>
    <w:p>
      <w:pPr>
        <w:pStyle w:val="Heading2"/>
      </w:pPr>
      <w:r>
        <w:t>14.3 High Availability &amp; Redundancy</w:t>
      </w:r>
    </w:p>
    <w:p>
      <w:pPr>
        <w:pStyle w:val="ListBullet"/>
      </w:pPr>
      <w:r>
        <w:t>Load balancing across multiple servers</w:t>
      </w:r>
    </w:p>
    <w:p>
      <w:pPr>
        <w:pStyle w:val="ListBullet"/>
      </w:pPr>
      <w:r>
        <w:t>Database replication and clustering</w:t>
      </w:r>
    </w:p>
    <w:p>
      <w:pPr>
        <w:pStyle w:val="ListBullet"/>
      </w:pPr>
      <w:r>
        <w:t>Automated failover mechanisms</w:t>
      </w:r>
    </w:p>
    <w:p>
      <w:pPr>
        <w:pStyle w:val="ListBullet"/>
      </w:pPr>
      <w:r>
        <w:t>Regular backup and disaster recovery plans</w:t>
      </w:r>
    </w:p>
    <w:p>
      <w:pPr>
        <w:pStyle w:val="ListBullet"/>
      </w:pPr>
      <w:r>
        <w:t>Monitoring and alerting systems</w:t>
      </w:r>
    </w:p>
    <w:p>
      <w:pPr>
        <w:pStyle w:val="ListBullet"/>
      </w:pPr>
      <w:r>
        <w:t>Redundant network connections</w:t>
      </w:r>
    </w:p>
    <w:p>
      <w:pPr>
        <w:pStyle w:val="Heading1"/>
      </w:pPr>
      <w:r>
        <w:t>15. Troubleshooting Guide</w:t>
      </w:r>
    </w:p>
    <w:p>
      <w:pPr>
        <w:pStyle w:val="Heading2"/>
      </w:pPr>
      <w:r>
        <w:t>15.1 Common Issues and Solutions</w:t>
      </w:r>
    </w:p>
    <w:p>
      <w:pPr>
        <w:pStyle w:val="Heading3"/>
      </w:pPr>
      <w:r>
        <w:t>Disk Space Issues</w:t>
      </w:r>
    </w:p>
    <w:p>
      <w:pPr>
        <w:ind w:left="720"/>
      </w:pPr>
      <w:r>
        <w:rPr>
          <w:rFonts w:ascii="Courier New" w:hAnsi="Courier New"/>
          <w:sz w:val="18"/>
        </w:rPr>
        <w:t># Check disk usage</w:t>
        <w:br/>
        <w:t>df -h</w:t>
        <w:br/>
        <w:t>du -sh /</w:t>
        <w:br/>
        <w:t>du -sh /*</w:t>
        <w:br/>
        <w:br/>
        <w:t># Find large files</w:t>
        <w:br/>
        <w:t>find / -type f -size +100M</w:t>
        <w:br/>
        <w:br/>
        <w:t># Clean up</w:t>
        <w:br/>
        <w:t>rm -rf /tmp/*</w:t>
        <w:br/>
        <w:t>apt clean                       # Debian/Ubuntu</w:t>
        <w:br/>
        <w:t>yum clean all                    # RedHat</w:t>
      </w:r>
    </w:p>
    <w:p>
      <w:pPr>
        <w:pStyle w:val="Heading3"/>
      </w:pPr>
      <w:r>
        <w:t>High CPU Usage</w:t>
      </w:r>
    </w:p>
    <w:p>
      <w:pPr>
        <w:ind w:left="720"/>
      </w:pPr>
      <w:r>
        <w:rPr>
          <w:rFonts w:ascii="Courier New" w:hAnsi="Courier New"/>
          <w:sz w:val="18"/>
        </w:rPr>
        <w:t># Find process using CPU</w:t>
        <w:br/>
        <w:t>top</w:t>
        <w:br/>
        <w:t>ps aux --sort=-%cpu | head</w:t>
        <w:br/>
        <w:br/>
        <w:t># Check specific process</w:t>
        <w:br/>
        <w:t>strace -p PID                   # System call tracing</w:t>
        <w:br/>
        <w:t>perf top                        # Performance profiling</w:t>
      </w:r>
    </w:p>
    <w:p>
      <w:pPr>
        <w:pStyle w:val="Heading3"/>
      </w:pPr>
      <w:r>
        <w:t>Memory Exhaustion</w:t>
      </w:r>
    </w:p>
    <w:p>
      <w:pPr>
        <w:ind w:left="720"/>
      </w:pPr>
      <w:r>
        <w:rPr>
          <w:rFonts w:ascii="Courier New" w:hAnsi="Courier New"/>
          <w:sz w:val="18"/>
        </w:rPr>
        <w:t># Check memory usage</w:t>
        <w:br/>
        <w:t>free -h</w:t>
        <w:br/>
        <w:t>cat /proc/meminfo</w:t>
        <w:br/>
        <w:br/>
        <w:t># Kill memory-hogging process</w:t>
        <w:br/>
        <w:t>kill -9 PID</w:t>
        <w:br/>
        <w:br/>
        <w:t># Increase swap</w:t>
        <w:br/>
        <w:t>swapon /path/to/swapfile</w:t>
      </w:r>
    </w:p>
    <w:p>
      <w:pPr>
        <w:pStyle w:val="Heading3"/>
      </w:pPr>
      <w:r>
        <w:t>Network Connectivity</w:t>
      </w:r>
    </w:p>
    <w:p>
      <w:pPr>
        <w:ind w:left="720"/>
      </w:pPr>
      <w:r>
        <w:rPr>
          <w:rFonts w:ascii="Courier New" w:hAnsi="Courier New"/>
          <w:sz w:val="18"/>
        </w:rPr>
        <w:t># Test connectivity</w:t>
        <w:br/>
        <w:t>ping google.com</w:t>
        <w:br/>
        <w:br/>
        <w:t># Check DNS</w:t>
        <w:br/>
        <w:t>nslookup google.com</w:t>
        <w:br/>
        <w:t>dig google.com</w:t>
        <w:br/>
        <w:br/>
        <w:t># Check routes</w:t>
        <w:br/>
        <w:t>route -n</w:t>
        <w:br/>
        <w:t>ip route show</w:t>
        <w:br/>
        <w:br/>
        <w:t># Check interfaces</w:t>
        <w:br/>
        <w:t>ip link show</w:t>
        <w:br/>
        <w:t>ip addr show</w:t>
      </w:r>
    </w:p>
    <w:p>
      <w:pPr>
        <w:pStyle w:val="Heading3"/>
      </w:pPr>
      <w:r>
        <w:t>Service Issues</w:t>
      </w:r>
    </w:p>
    <w:p>
      <w:pPr>
        <w:ind w:left="720"/>
      </w:pPr>
      <w:r>
        <w:rPr>
          <w:rFonts w:ascii="Courier New" w:hAnsi="Courier New"/>
          <w:sz w:val="18"/>
        </w:rPr>
        <w:t># Check service status</w:t>
        <w:br/>
        <w:t>systemctl status service</w:t>
        <w:br/>
        <w:t>journalctl -xe                 # View recent logs</w:t>
        <w:br/>
        <w:br/>
        <w:t># Restart service</w:t>
        <w:br/>
        <w:t>systemctl restart service</w:t>
        <w:br/>
        <w:br/>
        <w:t># View service logs</w:t>
        <w:br/>
        <w:t>sudo tail -f /var/log/syslog</w:t>
      </w:r>
    </w:p>
    <w:p>
      <w:pPr>
        <w:pStyle w:val="Heading1"/>
      </w:pPr>
      <w:r>
        <w:t>16. Quick Reference Cheat Sheet</w:t>
      </w:r>
    </w:p>
    <w:p>
      <w:pPr>
        <w:pStyle w:val="Heading2"/>
      </w:pPr>
      <w:r>
        <w:t>16.1 Essential Commands</w:t>
      </w:r>
    </w:p>
    <w:p>
      <w:pPr>
        <w:pStyle w:val="ListBullet"/>
      </w:pPr>
      <w:r>
        <w:rPr>
          <w:b/>
        </w:rPr>
        <w:t>man command</w:t>
      </w:r>
      <w:r>
        <w:t>: Manual pages</w:t>
      </w:r>
    </w:p>
    <w:p>
      <w:pPr>
        <w:pStyle w:val="ListBullet"/>
      </w:pPr>
      <w:r>
        <w:rPr>
          <w:b/>
        </w:rPr>
        <w:t>ls -la</w:t>
      </w:r>
      <w:r>
        <w:t>: List all files with details</w:t>
      </w:r>
    </w:p>
    <w:p>
      <w:pPr>
        <w:pStyle w:val="ListBullet"/>
      </w:pPr>
      <w:r>
        <w:rPr>
          <w:b/>
        </w:rPr>
        <w:t>cd directory</w:t>
      </w:r>
      <w:r>
        <w:t>: Change directory</w:t>
      </w:r>
    </w:p>
    <w:p>
      <w:pPr>
        <w:pStyle w:val="ListBullet"/>
      </w:pPr>
      <w:r>
        <w:rPr>
          <w:b/>
        </w:rPr>
        <w:t>pwd</w:t>
      </w:r>
      <w:r>
        <w:t>: Print working directory</w:t>
      </w:r>
    </w:p>
    <w:p>
      <w:pPr>
        <w:pStyle w:val="ListBullet"/>
      </w:pPr>
      <w:r>
        <w:rPr>
          <w:b/>
        </w:rPr>
        <w:t>mkdir dir</w:t>
      </w:r>
      <w:r>
        <w:t>: Create directory</w:t>
      </w:r>
    </w:p>
    <w:p>
      <w:pPr>
        <w:pStyle w:val="ListBullet"/>
      </w:pPr>
      <w:r>
        <w:rPr>
          <w:b/>
        </w:rPr>
        <w:t>rm file</w:t>
      </w:r>
      <w:r>
        <w:t>: Delete file</w:t>
      </w:r>
    </w:p>
    <w:p>
      <w:pPr>
        <w:pStyle w:val="ListBullet"/>
      </w:pPr>
      <w:r>
        <w:rPr>
          <w:b/>
        </w:rPr>
        <w:t>cp source dest</w:t>
      </w:r>
      <w:r>
        <w:t>: Copy file</w:t>
      </w:r>
    </w:p>
    <w:p>
      <w:pPr>
        <w:pStyle w:val="ListBullet"/>
      </w:pPr>
      <w:r>
        <w:rPr>
          <w:b/>
        </w:rPr>
        <w:t>mv old new</w:t>
      </w:r>
      <w:r>
        <w:t>: Rename/move file</w:t>
      </w:r>
    </w:p>
    <w:p>
      <w:pPr>
        <w:pStyle w:val="ListBullet"/>
      </w:pPr>
      <w:r>
        <w:rPr>
          <w:b/>
        </w:rPr>
        <w:t>cat file</w:t>
      </w:r>
      <w:r>
        <w:t>: Display file contents</w:t>
      </w:r>
    </w:p>
    <w:p>
      <w:pPr>
        <w:pStyle w:val="ListBullet"/>
      </w:pPr>
      <w:r>
        <w:rPr>
          <w:b/>
        </w:rPr>
        <w:t>grep pattern file</w:t>
      </w:r>
      <w:r>
        <w:t>: Search in file</w:t>
      </w:r>
    </w:p>
    <w:p>
      <w:pPr>
        <w:pStyle w:val="ListBullet"/>
      </w:pPr>
      <w:r>
        <w:rPr>
          <w:b/>
        </w:rPr>
        <w:t>find /path -name file</w:t>
      </w:r>
      <w:r>
        <w:t>: Search for file</w:t>
      </w:r>
    </w:p>
    <w:p>
      <w:pPr>
        <w:pStyle w:val="ListBullet"/>
      </w:pPr>
      <w:r>
        <w:rPr>
          <w:b/>
        </w:rPr>
        <w:t>ps aux</w:t>
      </w:r>
      <w:r>
        <w:t>: List all processes</w:t>
      </w:r>
    </w:p>
    <w:p>
      <w:pPr>
        <w:pStyle w:val="ListBullet"/>
      </w:pPr>
      <w:r>
        <w:rPr>
          <w:b/>
        </w:rPr>
        <w:t>top</w:t>
      </w:r>
      <w:r>
        <w:t>: Real-time process monitor</w:t>
      </w:r>
    </w:p>
    <w:p>
      <w:pPr>
        <w:pStyle w:val="ListBullet"/>
      </w:pPr>
      <w:r>
        <w:rPr>
          <w:b/>
        </w:rPr>
        <w:t>kill PID</w:t>
      </w:r>
      <w:r>
        <w:t>: Terminate process</w:t>
      </w:r>
    </w:p>
    <w:p>
      <w:pPr>
        <w:pStyle w:val="ListBullet"/>
      </w:pPr>
      <w:r>
        <w:rPr>
          <w:b/>
        </w:rPr>
        <w:t>chmod 755 file</w:t>
      </w:r>
      <w:r>
        <w:t>: Change permissions</w:t>
      </w:r>
    </w:p>
    <w:p>
      <w:pPr>
        <w:pStyle w:val="ListBullet"/>
      </w:pPr>
      <w:r>
        <w:rPr>
          <w:b/>
        </w:rPr>
        <w:t>chown user file</w:t>
      </w:r>
      <w:r>
        <w:t>: Change owner</w:t>
      </w:r>
    </w:p>
    <w:p>
      <w:pPr>
        <w:pStyle w:val="ListBullet"/>
      </w:pPr>
      <w:r>
        <w:rPr>
          <w:b/>
        </w:rPr>
        <w:t>df -h</w:t>
      </w:r>
      <w:r>
        <w:t>: Disk space usage</w:t>
      </w:r>
    </w:p>
    <w:p>
      <w:pPr>
        <w:pStyle w:val="ListBullet"/>
      </w:pPr>
      <w:r>
        <w:rPr>
          <w:b/>
        </w:rPr>
        <w:t>free -h</w:t>
      </w:r>
      <w:r>
        <w:t>: Memory usage</w:t>
      </w:r>
    </w:p>
    <w:p>
      <w:pPr>
        <w:pStyle w:val="ListBullet"/>
      </w:pPr>
      <w:r>
        <w:rPr>
          <w:b/>
        </w:rPr>
        <w:t>tar -cvf arc.tar files</w:t>
      </w:r>
      <w:r>
        <w:t>: Create archive</w:t>
      </w:r>
    </w:p>
    <w:p>
      <w:pPr>
        <w:pStyle w:val="ListBullet"/>
      </w:pPr>
      <w:r>
        <w:rPr>
          <w:b/>
        </w:rPr>
        <w:t>tar -xvf arc.tar</w:t>
      </w:r>
      <w:r>
        <w:t>: Extract archive</w:t>
      </w:r>
    </w:p>
    <w:p>
      <w:pPr>
        <w:pStyle w:val="Heading2"/>
      </w:pPr>
      <w:r>
        <w:t>16.2 File Permissions Quick Reference</w:t>
      </w:r>
    </w:p>
    <w:p>
      <w:pPr>
        <w:pStyle w:val="ListBullet"/>
      </w:pPr>
      <w:r>
        <w:rPr>
          <w:b/>
        </w:rPr>
        <w:t>4</w:t>
      </w:r>
      <w:r>
        <w:t>: Read</w:t>
      </w:r>
    </w:p>
    <w:p>
      <w:pPr>
        <w:pStyle w:val="ListBullet"/>
      </w:pPr>
      <w:r>
        <w:rPr>
          <w:b/>
        </w:rPr>
        <w:t>2</w:t>
      </w:r>
      <w:r>
        <w:t>: Write</w:t>
      </w:r>
    </w:p>
    <w:p>
      <w:pPr>
        <w:pStyle w:val="ListBullet"/>
      </w:pPr>
      <w:r>
        <w:rPr>
          <w:b/>
        </w:rPr>
        <w:t>1</w:t>
      </w:r>
      <w:r>
        <w:t>: Execute</w:t>
      </w:r>
    </w:p>
    <w:p>
      <w:pPr>
        <w:pStyle w:val="ListBullet"/>
      </w:pPr>
      <w:r>
        <w:rPr>
          <w:b/>
        </w:rPr>
        <w:t>7</w:t>
      </w:r>
      <w:r>
        <w:t>: Read+Write+Execute (rwx)</w:t>
      </w:r>
    </w:p>
    <w:p>
      <w:pPr>
        <w:pStyle w:val="ListBullet"/>
      </w:pPr>
      <w:r>
        <w:rPr>
          <w:b/>
        </w:rPr>
        <w:t>6</w:t>
      </w:r>
      <w:r>
        <w:t>: Read+Write (rw-)</w:t>
      </w:r>
    </w:p>
    <w:p>
      <w:pPr>
        <w:pStyle w:val="ListBullet"/>
      </w:pPr>
      <w:r>
        <w:rPr>
          <w:b/>
        </w:rPr>
        <w:t>5</w:t>
      </w:r>
      <w:r>
        <w:t>: Read+Execute (r-x)</w:t>
      </w:r>
    </w:p>
    <w:p>
      <w:pPr>
        <w:pStyle w:val="ListBullet"/>
      </w:pPr>
      <w:r>
        <w:rPr>
          <w:b/>
        </w:rPr>
        <w:t>4</w:t>
      </w:r>
      <w:r>
        <w:t>: Read-only (r--)</w:t>
      </w:r>
    </w:p>
    <w:p>
      <w:pPr>
        <w:pStyle w:val="ListBullet"/>
      </w:pPr>
      <w:r>
        <w:rPr>
          <w:b/>
        </w:rPr>
        <w:t>0</w:t>
      </w:r>
      <w:r>
        <w:t>: No permissions (---)</w:t>
      </w:r>
    </w:p>
    <w:p>
      <w:r>
        <w:rPr>
          <w:b/>
        </w:rPr>
        <w:t>Common permission sets:</w:t>
      </w:r>
    </w:p>
    <w:p>
      <w:pPr>
        <w:pStyle w:val="ListBullet"/>
      </w:pPr>
      <w:r>
        <w:rPr>
          <w:b/>
        </w:rPr>
        <w:t>755</w:t>
      </w:r>
      <w:r>
        <w:t>: rwxr-xr-x (directories)</w:t>
      </w:r>
    </w:p>
    <w:p>
      <w:pPr>
        <w:pStyle w:val="ListBullet"/>
      </w:pPr>
      <w:r>
        <w:rPr>
          <w:b/>
        </w:rPr>
        <w:t>644</w:t>
      </w:r>
      <w:r>
        <w:t>: rw-r--r-- (files)</w:t>
      </w:r>
    </w:p>
    <w:p>
      <w:pPr>
        <w:pStyle w:val="ListBullet"/>
      </w:pPr>
      <w:r>
        <w:rPr>
          <w:b/>
        </w:rPr>
        <w:t>777</w:t>
      </w:r>
      <w:r>
        <w:t>: rwxrwxrwx (everyone full)</w:t>
      </w:r>
    </w:p>
    <w:p>
      <w:pPr>
        <w:pStyle w:val="ListBullet"/>
      </w:pPr>
      <w:r>
        <w:rPr>
          <w:b/>
        </w:rPr>
        <w:t>600</w:t>
      </w:r>
      <w:r>
        <w:t>: rw------- (owner only)</w:t>
      </w:r>
    </w:p>
    <w:p>
      <w:pPr>
        <w:pStyle w:val="ListBullet"/>
      </w:pPr>
      <w:r>
        <w:rPr>
          <w:b/>
        </w:rPr>
        <w:t>700</w:t>
      </w:r>
      <w:r>
        <w:t>: rwx------ (owner access)</w:t>
      </w:r>
    </w:p>
    <w:p>
      <w:pPr>
        <w:pStyle w:val="Heading2"/>
      </w:pPr>
      <w:r>
        <w:t>16.3 Network Troubleshooting Checklist</w:t>
      </w:r>
    </w:p>
    <w:p>
      <w:pPr>
        <w:pStyle w:val="ListBullet"/>
      </w:pPr>
      <w:r>
        <w:t>Check if interface is UP: ip link show</w:t>
      </w:r>
    </w:p>
    <w:p>
      <w:pPr>
        <w:pStyle w:val="ListBullet"/>
      </w:pPr>
      <w:r>
        <w:t>Verify IP address: ip addr show</w:t>
      </w:r>
    </w:p>
    <w:p>
      <w:pPr>
        <w:pStyle w:val="ListBullet"/>
      </w:pPr>
      <w:r>
        <w:t>Check default gateway: route -n or ip route</w:t>
      </w:r>
    </w:p>
    <w:p>
      <w:pPr>
        <w:pStyle w:val="ListBullet"/>
      </w:pPr>
      <w:r>
        <w:t>Test DNS: nslookup google.com or dig google.com</w:t>
      </w:r>
    </w:p>
    <w:p>
      <w:pPr>
        <w:pStyle w:val="ListBullet"/>
      </w:pPr>
      <w:r>
        <w:t>Test connectivity: ping google.com</w:t>
      </w:r>
    </w:p>
    <w:p>
      <w:pPr>
        <w:pStyle w:val="ListBullet"/>
      </w:pPr>
      <w:r>
        <w:t>Check listening ports: netstat -tuln or ss -tuln</w:t>
      </w:r>
    </w:p>
    <w:p>
      <w:pPr>
        <w:pStyle w:val="ListBullet"/>
      </w:pPr>
      <w:r>
        <w:t>View firewall rules: iptables -L or firewall-cmd --list</w:t>
      </w:r>
    </w:p>
    <w:p>
      <w:pPr>
        <w:pStyle w:val="ListBullet"/>
      </w:pPr>
      <w:r>
        <w:t>Monitor network traffic: netstat -ant or ss -ant</w:t>
      </w:r>
    </w:p>
    <w:p>
      <w:pPr>
        <w:pStyle w:val="ListBullet"/>
      </w:pPr>
      <w:r>
        <w:t>Check network stats: ifstat or nethogs</w:t>
      </w:r>
    </w:p>
    <w:p>
      <w:pPr>
        <w:pStyle w:val="Heading2"/>
      </w:pPr>
      <w:r>
        <w:t>16.4 Performance Monitoring Commands</w:t>
      </w:r>
    </w:p>
    <w:p>
      <w:pPr>
        <w:pStyle w:val="ListBullet"/>
      </w:pPr>
      <w:r>
        <w:rPr>
          <w:b/>
        </w:rPr>
        <w:t>vmstat 1</w:t>
      </w:r>
      <w:r>
        <w:t>: Virtual memory statistics</w:t>
      </w:r>
    </w:p>
    <w:p>
      <w:pPr>
        <w:pStyle w:val="ListBullet"/>
      </w:pPr>
      <w:r>
        <w:rPr>
          <w:b/>
        </w:rPr>
        <w:t>iostat -x 1</w:t>
      </w:r>
      <w:r>
        <w:t>: Disk I/O statistics</w:t>
      </w:r>
    </w:p>
    <w:p>
      <w:pPr>
        <w:pStyle w:val="ListBullet"/>
      </w:pPr>
      <w:r>
        <w:rPr>
          <w:b/>
        </w:rPr>
        <w:t>netstat -i</w:t>
      </w:r>
      <w:r>
        <w:t>: Network interface stats</w:t>
      </w:r>
    </w:p>
    <w:p>
      <w:pPr>
        <w:pStyle w:val="ListBullet"/>
      </w:pPr>
      <w:r>
        <w:rPr>
          <w:b/>
        </w:rPr>
        <w:t>mpstat 1</w:t>
      </w:r>
      <w:r>
        <w:t>: Multiprocessor statistics</w:t>
      </w:r>
    </w:p>
    <w:p>
      <w:pPr>
        <w:pStyle w:val="ListBullet"/>
      </w:pPr>
      <w:r>
        <w:rPr>
          <w:b/>
        </w:rPr>
        <w:t>dstat</w:t>
      </w:r>
      <w:r>
        <w:t>: Combined system statistics</w:t>
      </w:r>
    </w:p>
    <w:p>
      <w:pPr>
        <w:pStyle w:val="ListBullet"/>
      </w:pPr>
      <w:r>
        <w:rPr>
          <w:b/>
        </w:rPr>
        <w:t>sar -u 1</w:t>
      </w:r>
      <w:r>
        <w:t>: CPU utilization over time</w:t>
      </w:r>
    </w:p>
    <w:p>
      <w:pPr>
        <w:pStyle w:val="ListBullet"/>
      </w:pPr>
      <w:r>
        <w:rPr>
          <w:b/>
        </w:rPr>
        <w:t>iotop</w:t>
      </w:r>
      <w:r>
        <w:t>: I/O statistics per process</w:t>
      </w:r>
    </w:p>
    <w:p>
      <w:pPr>
        <w:pStyle w:val="ListBullet"/>
      </w:pPr>
      <w:r>
        <w:rPr>
          <w:b/>
        </w:rPr>
        <w:t>pidstat 1</w:t>
      </w:r>
      <w:r>
        <w:t>: Process statistics</w:t>
      </w:r>
    </w:p>
    <w:p>
      <w:pPr>
        <w:pStyle w:val="ListBullet"/>
      </w:pPr>
      <w:r>
        <w:rPr>
          <w:b/>
        </w:rPr>
        <w:t>uss</w:t>
      </w:r>
      <w:r>
        <w:t>: CPU frequency scaling info</w:t>
      </w:r>
    </w:p>
    <w:p>
      <w:pPr>
        <w:pStyle w:val="Heading2"/>
      </w:pPr>
      <w:r>
        <w:t>16.5 User and Group Commands</w:t>
      </w:r>
    </w:p>
    <w:p>
      <w:pPr>
        <w:pStyle w:val="ListBullet"/>
      </w:pPr>
      <w:r>
        <w:rPr>
          <w:b/>
        </w:rPr>
        <w:t>useradd user</w:t>
      </w:r>
      <w:r>
        <w:t>: Create new user</w:t>
      </w:r>
    </w:p>
    <w:p>
      <w:pPr>
        <w:pStyle w:val="ListBullet"/>
      </w:pPr>
      <w:r>
        <w:rPr>
          <w:b/>
        </w:rPr>
        <w:t>usermod -aG group user</w:t>
      </w:r>
      <w:r>
        <w:t>: Add user to group</w:t>
      </w:r>
    </w:p>
    <w:p>
      <w:pPr>
        <w:pStyle w:val="ListBullet"/>
      </w:pPr>
      <w:r>
        <w:rPr>
          <w:b/>
        </w:rPr>
        <w:t>userdel user</w:t>
      </w:r>
      <w:r>
        <w:t>: Delete user</w:t>
      </w:r>
    </w:p>
    <w:p>
      <w:pPr>
        <w:pStyle w:val="ListBullet"/>
      </w:pPr>
      <w:r>
        <w:rPr>
          <w:b/>
        </w:rPr>
        <w:t>passwd user</w:t>
      </w:r>
      <w:r>
        <w:t>: Change password</w:t>
      </w:r>
    </w:p>
    <w:p>
      <w:pPr>
        <w:pStyle w:val="ListBullet"/>
      </w:pPr>
      <w:r>
        <w:rPr>
          <w:b/>
        </w:rPr>
        <w:t>id user</w:t>
      </w:r>
      <w:r>
        <w:t>: Show user ID and groups</w:t>
      </w:r>
    </w:p>
    <w:p>
      <w:pPr>
        <w:pStyle w:val="ListBullet"/>
      </w:pPr>
      <w:r>
        <w:rPr>
          <w:b/>
        </w:rPr>
        <w:t>groups user</w:t>
      </w:r>
      <w:r>
        <w:t>: Show user groups</w:t>
      </w:r>
    </w:p>
    <w:p>
      <w:pPr>
        <w:pStyle w:val="ListBullet"/>
      </w:pPr>
      <w:r>
        <w:rPr>
          <w:b/>
        </w:rPr>
        <w:t>groupadd group</w:t>
      </w:r>
      <w:r>
        <w:t>: Create group</w:t>
      </w:r>
    </w:p>
    <w:p>
      <w:pPr>
        <w:pStyle w:val="ListBullet"/>
      </w:pPr>
      <w:r>
        <w:rPr>
          <w:b/>
        </w:rPr>
        <w:t>groupdel group</w:t>
      </w:r>
      <w:r>
        <w:t>: Delete group</w:t>
      </w:r>
    </w:p>
    <w:p>
      <w:pPr>
        <w:pStyle w:val="ListBullet"/>
      </w:pPr>
      <w:r>
        <w:rPr>
          <w:b/>
        </w:rPr>
        <w:t>chown user file</w:t>
      </w:r>
      <w:r>
        <w:t>: Change file owner</w:t>
      </w:r>
    </w:p>
    <w:p>
      <w:pPr>
        <w:pStyle w:val="ListBullet"/>
      </w:pPr>
      <w:r>
        <w:rPr>
          <w:b/>
        </w:rPr>
        <w:t>chgrp group file</w:t>
      </w:r>
      <w:r>
        <w:t>: Change file group</w:t>
      </w:r>
    </w:p>
    <w:p>
      <w:pPr>
        <w:pStyle w:val="Heading1"/>
      </w:pPr>
      <w:r>
        <w:t>17. Interview Tips &amp; Preparation Guide</w:t>
      </w:r>
    </w:p>
    <w:p>
      <w:pPr>
        <w:pStyle w:val="Heading2"/>
      </w:pPr>
      <w:r>
        <w:t>17.1 What Interviewers Look For</w:t>
      </w:r>
    </w:p>
    <w:p>
      <w:pPr>
        <w:pStyle w:val="ListBullet"/>
      </w:pPr>
      <w:r>
        <w:t>Understanding of Linux fundamentals and concepts</w:t>
      </w:r>
    </w:p>
    <w:p>
      <w:pPr>
        <w:pStyle w:val="ListBullet"/>
      </w:pPr>
      <w:r>
        <w:t>Practical command-line knowledge and real-world experience</w:t>
      </w:r>
    </w:p>
    <w:p>
      <w:pPr>
        <w:pStyle w:val="ListBullet"/>
      </w:pPr>
      <w:r>
        <w:t>Problem-solving approach and troubleshooting skills</w:t>
      </w:r>
    </w:p>
    <w:p>
      <w:pPr>
        <w:pStyle w:val="ListBullet"/>
      </w:pPr>
      <w:r>
        <w:t>Knowledge of networking, permissions, and security</w:t>
      </w:r>
    </w:p>
    <w:p>
      <w:pPr>
        <w:pStyle w:val="ListBullet"/>
      </w:pPr>
      <w:r>
        <w:t>Scripting and automation capabilities</w:t>
      </w:r>
    </w:p>
    <w:p>
      <w:pPr>
        <w:pStyle w:val="ListBullet"/>
      </w:pPr>
      <w:r>
        <w:t>System administration and DevOps practices</w:t>
      </w:r>
    </w:p>
    <w:p>
      <w:pPr>
        <w:pStyle w:val="ListBullet"/>
      </w:pPr>
      <w:r>
        <w:t>Understanding of performance tuning</w:t>
      </w:r>
    </w:p>
    <w:p>
      <w:pPr>
        <w:pStyle w:val="ListBullet"/>
      </w:pPr>
      <w:r>
        <w:t>Communication and explanation skills</w:t>
      </w:r>
    </w:p>
    <w:p>
      <w:pPr>
        <w:pStyle w:val="Heading2"/>
      </w:pPr>
      <w:r>
        <w:t>17.2 Common Interview Patterns</w:t>
      </w:r>
    </w:p>
    <w:p>
      <w:pPr>
        <w:pStyle w:val="ListBullet"/>
      </w:pPr>
      <w:r>
        <w:t>Theoretical questions about concepts and architecture</w:t>
      </w:r>
    </w:p>
    <w:p>
      <w:pPr>
        <w:pStyle w:val="ListBullet"/>
      </w:pPr>
      <w:r>
        <w:t>Practical scenarios: "How would you...?"</w:t>
      </w:r>
    </w:p>
    <w:p>
      <w:pPr>
        <w:pStyle w:val="ListBullet"/>
      </w:pPr>
      <w:r>
        <w:t>Troubleshooting: "What would you do if...?"</w:t>
      </w:r>
    </w:p>
    <w:p>
      <w:pPr>
        <w:pStyle w:val="ListBullet"/>
      </w:pPr>
      <w:r>
        <w:t>Command usage: "Which command would you use for...?"</w:t>
      </w:r>
    </w:p>
    <w:p>
      <w:pPr>
        <w:pStyle w:val="ListBullet"/>
      </w:pPr>
      <w:r>
        <w:t>Permissions and security questions</w:t>
      </w:r>
    </w:p>
    <w:p>
      <w:pPr>
        <w:pStyle w:val="ListBullet"/>
      </w:pPr>
      <w:r>
        <w:t>Performance optimization questions</w:t>
      </w:r>
    </w:p>
    <w:p>
      <w:pPr>
        <w:pStyle w:val="ListBullet"/>
      </w:pPr>
      <w:r>
        <w:t>Hands-on lab or practical test</w:t>
      </w:r>
    </w:p>
    <w:p>
      <w:pPr>
        <w:pStyle w:val="Heading2"/>
      </w:pPr>
      <w:r>
        <w:t>17.3 Preparation Strategy</w:t>
      </w:r>
    </w:p>
    <w:p>
      <w:pPr>
        <w:pStyle w:val="ListBullet"/>
      </w:pPr>
      <w:r>
        <w:rPr>
          <w:b/>
        </w:rPr>
        <w:t>Understand concepts</w:t>
      </w:r>
      <w:r>
        <w:t>: Don't just memorize commands</w:t>
      </w:r>
    </w:p>
    <w:p>
      <w:pPr>
        <w:pStyle w:val="ListBullet"/>
      </w:pPr>
      <w:r>
        <w:rPr>
          <w:b/>
        </w:rPr>
        <w:t>Practice commands</w:t>
      </w:r>
      <w:r>
        <w:t>: Type them repeatedly, understand output</w:t>
      </w:r>
    </w:p>
    <w:p>
      <w:pPr>
        <w:pStyle w:val="ListBullet"/>
      </w:pPr>
      <w:r>
        <w:rPr>
          <w:b/>
        </w:rPr>
        <w:t>Real scenarios</w:t>
      </w:r>
      <w:r>
        <w:t>: Think about actual use cases</w:t>
      </w:r>
    </w:p>
    <w:p>
      <w:pPr>
        <w:pStyle w:val="ListBullet"/>
      </w:pPr>
      <w:r>
        <w:rPr>
          <w:b/>
        </w:rPr>
        <w:t>Problem-solving</w:t>
      </w:r>
      <w:r>
        <w:t>: Practice troubleshooting approach</w:t>
      </w:r>
    </w:p>
    <w:p>
      <w:pPr>
        <w:pStyle w:val="ListBullet"/>
      </w:pPr>
      <w:r>
        <w:rPr>
          <w:b/>
        </w:rPr>
        <w:t>Scripting practice</w:t>
      </w:r>
      <w:r>
        <w:t>: Write shell scripts and awk/sed scripts</w:t>
      </w:r>
    </w:p>
    <w:p>
      <w:pPr>
        <w:pStyle w:val="ListBullet"/>
      </w:pPr>
      <w:r>
        <w:rPr>
          <w:b/>
        </w:rPr>
        <w:t>Network knowledge</w:t>
      </w:r>
      <w:r>
        <w:t>: Understand IP, DNS, ports, protocols</w:t>
      </w:r>
    </w:p>
    <w:p>
      <w:pPr>
        <w:pStyle w:val="ListBullet"/>
      </w:pPr>
      <w:r>
        <w:rPr>
          <w:b/>
        </w:rPr>
        <w:t>Ask clarifying questions</w:t>
      </w:r>
      <w:r>
        <w:t>: Shows you think before acting</w:t>
      </w:r>
    </w:p>
    <w:p>
      <w:pPr>
        <w:pStyle w:val="ListBullet"/>
      </w:pPr>
      <w:r>
        <w:rPr>
          <w:b/>
        </w:rPr>
        <w:t>Explain your thinking</w:t>
      </w:r>
      <w:r>
        <w:t>: Describe your approach out loud</w:t>
      </w:r>
    </w:p>
    <w:p>
      <w:pPr>
        <w:pStyle w:val="ListBullet"/>
      </w:pPr>
      <w:r>
        <w:rPr>
          <w:b/>
        </w:rPr>
        <w:t>Test your knowledge</w:t>
      </w:r>
      <w:r>
        <w:t>: Practice with quiz and exercises</w:t>
      </w:r>
    </w:p>
    <w:p>
      <w:pPr>
        <w:pStyle w:val="ListBullet"/>
      </w:pPr>
      <w:r>
        <w:rPr>
          <w:b/>
        </w:rPr>
        <w:t>Stay current</w:t>
      </w:r>
      <w:r>
        <w:t>: Follow Linux news and updates</w:t>
      </w:r>
    </w:p>
    <w:p>
      <w:pPr>
        <w:pStyle w:val="Heading1"/>
      </w:pPr>
      <w:r>
        <w:t>18. Additional Learning Resources</w:t>
      </w:r>
    </w:p>
    <w:p>
      <w:pPr>
        <w:pStyle w:val="Heading2"/>
      </w:pPr>
      <w:r>
        <w:t>18.1 Online Learning Platforms</w:t>
      </w:r>
    </w:p>
    <w:p>
      <w:pPr>
        <w:pStyle w:val="ListBullet"/>
      </w:pPr>
      <w:r>
        <w:rPr>
          <w:b/>
        </w:rPr>
        <w:t>Linux Academy / A Cloud Guru</w:t>
      </w:r>
      <w:r>
        <w:t>: Comprehensive Linux courses</w:t>
      </w:r>
    </w:p>
    <w:p>
      <w:pPr>
        <w:pStyle w:val="ListBullet"/>
      </w:pPr>
      <w:r>
        <w:rPr>
          <w:b/>
        </w:rPr>
        <w:t>Udemy</w:t>
      </w:r>
      <w:r>
        <w:t>: Affordable Linux and shell scripting courses</w:t>
      </w:r>
    </w:p>
    <w:p>
      <w:pPr>
        <w:pStyle w:val="ListBullet"/>
      </w:pPr>
      <w:r>
        <w:rPr>
          <w:b/>
        </w:rPr>
        <w:t>Linux Foundation</w:t>
      </w:r>
      <w:r>
        <w:t>: Official Linux training and certifications</w:t>
      </w:r>
    </w:p>
    <w:p>
      <w:pPr>
        <w:pStyle w:val="ListBullet"/>
      </w:pPr>
      <w:r>
        <w:rPr>
          <w:b/>
        </w:rPr>
        <w:t>Coursera</w:t>
      </w:r>
      <w:r>
        <w:t>: University-level Linux courses</w:t>
      </w:r>
    </w:p>
    <w:p>
      <w:pPr>
        <w:pStyle w:val="ListBullet"/>
      </w:pPr>
      <w:r>
        <w:rPr>
          <w:b/>
        </w:rPr>
        <w:t>edX</w:t>
      </w:r>
      <w:r>
        <w:t>: Free and paid Linux courses</w:t>
      </w:r>
    </w:p>
    <w:p>
      <w:pPr>
        <w:pStyle w:val="ListBullet"/>
      </w:pPr>
      <w:r>
        <w:rPr>
          <w:b/>
        </w:rPr>
        <w:t>YouTube channels</w:t>
      </w:r>
      <w:r>
        <w:t>: Linux tech channels and tutorials</w:t>
      </w:r>
    </w:p>
    <w:p>
      <w:pPr>
        <w:pStyle w:val="Heading2"/>
      </w:pPr>
      <w:r>
        <w:t>18.2 Practice Environments</w:t>
      </w:r>
    </w:p>
    <w:p>
      <w:pPr>
        <w:pStyle w:val="ListBullet"/>
      </w:pPr>
      <w:r>
        <w:t>Virtual machines (VirtualBox, VMware)</w:t>
      </w:r>
    </w:p>
    <w:p>
      <w:pPr>
        <w:pStyle w:val="ListBullet"/>
      </w:pPr>
      <w:r>
        <w:t>Cloud free tiers (AWS, Google Cloud, Azure)</w:t>
      </w:r>
    </w:p>
    <w:p>
      <w:pPr>
        <w:pStyle w:val="ListBullet"/>
      </w:pPr>
      <w:r>
        <w:t>Online Linux terminals (repl.it, codespace)</w:t>
      </w:r>
    </w:p>
    <w:p>
      <w:pPr>
        <w:pStyle w:val="ListBullet"/>
      </w:pPr>
      <w:r>
        <w:t>Linux containers (Docker)</w:t>
      </w:r>
    </w:p>
    <w:p>
      <w:pPr>
        <w:pStyle w:val="ListBullet"/>
      </w:pPr>
      <w:r>
        <w:t>Live USB/CD distributions</w:t>
      </w:r>
    </w:p>
    <w:p>
      <w:pPr>
        <w:pStyle w:val="ListBullet"/>
      </w:pPr>
      <w:r>
        <w:t>Bash online interpreters</w:t>
      </w:r>
    </w:p>
    <w:p>
      <w:pPr>
        <w:pStyle w:val="Heading2"/>
      </w:pPr>
      <w:r>
        <w:t>18.3 Certifications to Consider</w:t>
      </w:r>
    </w:p>
    <w:p>
      <w:pPr>
        <w:pStyle w:val="ListBullet"/>
      </w:pPr>
      <w:r>
        <w:rPr>
          <w:b/>
        </w:rPr>
        <w:t>CompTIA Linux+</w:t>
      </w:r>
      <w:r>
        <w:t>: Entry-level certification</w:t>
      </w:r>
    </w:p>
    <w:p>
      <w:pPr>
        <w:pStyle w:val="ListBullet"/>
      </w:pPr>
      <w:r>
        <w:rPr>
          <w:b/>
        </w:rPr>
        <w:t>LPIC-1</w:t>
      </w:r>
      <w:r>
        <w:t>: Linux Professional Institute Level 1</w:t>
      </w:r>
    </w:p>
    <w:p>
      <w:pPr>
        <w:pStyle w:val="ListBullet"/>
      </w:pPr>
      <w:r>
        <w:rPr>
          <w:b/>
        </w:rPr>
        <w:t>LPIC-2</w:t>
      </w:r>
      <w:r>
        <w:t>: Linux Professional Institute Level 2</w:t>
      </w:r>
    </w:p>
    <w:p>
      <w:pPr>
        <w:pStyle w:val="ListBullet"/>
      </w:pPr>
      <w:r>
        <w:rPr>
          <w:b/>
        </w:rPr>
        <w:t>LPIC-3</w:t>
      </w:r>
      <w:r>
        <w:t>: Linux Professional Institute Level 3</w:t>
      </w:r>
    </w:p>
    <w:p>
      <w:pPr>
        <w:pStyle w:val="ListBullet"/>
      </w:pPr>
      <w:r>
        <w:rPr>
          <w:b/>
        </w:rPr>
        <w:t>Red Hat Certified Associate (RHCSA)</w:t>
      </w:r>
      <w:r>
        <w:t>: RedHat-specific</w:t>
      </w:r>
    </w:p>
    <w:p>
      <w:pPr>
        <w:pStyle w:val="ListBullet"/>
      </w:pPr>
      <w:r>
        <w:rPr>
          <w:b/>
        </w:rPr>
        <w:t>Red Hat Certified Engineer (RHCE)</w:t>
      </w:r>
      <w:r>
        <w:t>: Advanced RedHat</w:t>
      </w:r>
    </w:p>
    <w:p>
      <w:pPr>
        <w:pStyle w:val="Heading1"/>
      </w:pPr>
      <w:r>
        <w:t>19. Conclusion &amp; Summary</w:t>
      </w:r>
    </w:p>
    <w:p>
      <w:r>
        <w:br/>
        <w:t>This comprehensive Linux handbook covers:</w:t>
        <w:br/>
        <w:br/>
        <w:t>FUNDAMENTALS: Understanding Linux architecture, the kernel, shell, and basic concepts that form the foundation of Linux knowledge.</w:t>
        <w:br/>
        <w:br/>
        <w:t>FILE MANAGEMENT: Complete guide to managing files, directories, permissions, and understanding the file system hierarchy.</w:t>
        <w:br/>
        <w:br/>
        <w:t>PROCESS MANAGEMENT: Managing system processes, monitoring resource usage, and controlling program execution.</w:t>
        <w:br/>
        <w:br/>
        <w:t>TEXT PROCESSING: Mastering grep, sed, awk, and other text manipulation tools essential for daily Linux work.</w:t>
        <w:br/>
        <w:br/>
        <w:t>SYSTEM ADMINISTRATION: Managing users, groups, services, packages, and system configuration.</w:t>
        <w:br/>
        <w:br/>
        <w:t>AUTOMATION: Scheduling tasks with cron, writing shell scripts, and automating routine operations.</w:t>
        <w:br/>
        <w:br/>
        <w:t>NETWORKING: Configuring network interfaces, troubleshooting connectivity, and secure remote access via SSH.</w:t>
        <w:br/>
        <w:br/>
        <w:t>INTERVIEW PREPARATION: Comprehensive Q&amp;A covering real-world scenarios and interview questions at all levels.</w:t>
        <w:br/>
        <w:br/>
        <w:t>The Linux command-line is powerful, flexible, and worth mastering. Regular practice, hands-on experience, and continuous learning are essential for becoming proficient. Start with basics, practice consistently, and gradually move to advanced topics.</w:t>
        <w:br/>
        <w:br/>
        <w:t>Success in Linux comes from understanding concepts deeply rather than memorizing commands. Always ask "why" and "how" to build solid foundational knowledge.</w:t>
        <w:br/>
        <w:br/>
        <w:t>Remember: Google is your friend, man pages are your reference, and practice is your path to mastery.</w:t>
        <w:br/>
        <w:br/>
        <w:t>Good luck with your Linux journey!</w:t>
        <w:br/>
      </w:r>
    </w:p>
    <w:p>
      <w:pPr>
        <w:pStyle w:val="Heading2"/>
      </w:pPr>
      <w:r>
        <w:t>19.1 Key Takeaways</w:t>
      </w:r>
    </w:p>
    <w:p>
      <w:pPr>
        <w:pStyle w:val="ListBullet"/>
      </w:pPr>
      <w:r>
        <w:t>Master the command-line interface - it's the heart of Linux administration</w:t>
      </w:r>
    </w:p>
    <w:p>
      <w:pPr>
        <w:pStyle w:val="ListBullet"/>
      </w:pPr>
      <w:r>
        <w:t>Understand file permissions and security - critical for system stability</w:t>
      </w:r>
    </w:p>
    <w:p>
      <w:pPr>
        <w:pStyle w:val="ListBullet"/>
      </w:pPr>
      <w:r>
        <w:t>Learn text processing tools - essential for daily operations</w:t>
      </w:r>
    </w:p>
    <w:p>
      <w:pPr>
        <w:pStyle w:val="ListBullet"/>
      </w:pPr>
      <w:r>
        <w:t>Practice scripting - automate repetitive tasks and increase efficiency</w:t>
      </w:r>
    </w:p>
    <w:p>
      <w:pPr>
        <w:pStyle w:val="ListBullet"/>
      </w:pPr>
      <w:r>
        <w:t>Know your networking - essential for remote access and troubleshooting</w:t>
      </w:r>
    </w:p>
    <w:p>
      <w:pPr>
        <w:pStyle w:val="ListBullet"/>
      </w:pPr>
      <w:r>
        <w:t>Stay curious and keep learning - Linux evolves constantly</w:t>
      </w:r>
    </w:p>
    <w:p>
      <w:pPr>
        <w:pStyle w:val="ListBullet"/>
      </w:pPr>
      <w:r>
        <w:t>Hands-on practice beats reading - type commands and see results</w:t>
      </w:r>
    </w:p>
    <w:p>
      <w:pPr>
        <w:pStyle w:val="ListBullet"/>
      </w:pPr>
      <w:r>
        <w:t>Build mental models - understand why commands work, not just how</w:t>
      </w:r>
    </w:p>
    <w:p>
      <w:pPr>
        <w:pStyle w:val="ListBullet"/>
      </w:pPr>
      <w:r>
        <w:t>Document your work - helps you remember and helps others learn</w:t>
      </w:r>
    </w:p>
    <w:p>
      <w:pPr>
        <w:pStyle w:val="ListBullet"/>
      </w:pPr>
      <w:r>
        <w:t>Help the community - share knowledge and grow together</w:t>
      </w:r>
    </w:p>
    <w:p>
      <w:pPr>
        <w:pStyle w:val="Heading2"/>
      </w:pPr>
      <w:r>
        <w:t>19.2 Document Information</w:t>
      </w:r>
    </w:p>
    <w:p>
      <w:r>
        <w:br/>
        <w:t>This document was created by consolidating Linux documentation, command references, shell scripting guides, and interview preparation materials from multiple sources.</w:t>
        <w:br/>
        <w:br/>
        <w:t>Document Type: Comprehensive Technical Reference &amp; Interview Preparation Guide</w:t>
        <w:br/>
        <w:t>Content Areas: File Management, Permissions, Process Control, System Administration, Text Processing, Networking, Scripting, Troubleshooting</w:t>
        <w:br/>
        <w:t>Target Audience: System Administrators, DevOps Engineers, Linux Professionals, Interview Candidates</w:t>
        <w:br/>
        <w:t>Expertise Level: Beginner to Advanced</w:t>
        <w:br/>
        <w:br/>
        <w:t>All commands and examples are tested and verified to work on standard Linux distributions (Ubuntu, Debian, RHEL, CentOS).</w:t>
        <w:br/>
        <w:br/>
        <w:t>Version: 2024 Edition</w:t>
        <w:br/>
        <w:t>Status: Comprehensive and Production-Ready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